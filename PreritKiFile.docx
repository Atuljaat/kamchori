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COLLEGE KI FILE</w:t>
      </w:r>
    </w:p>
    <w:p>
      <w:r>
        <w:br w:type="page"/>
      </w:r>
    </w:p>
    <w:p>
      <w:pPr>
        <w:pStyle w:val="Heading2"/>
      </w:pPr>
      <w:r>
        <w:rPr>
          <w:color w:val="000000"/>
        </w:rPr>
        <w:t>1. Write a program to</w:t>
        <w:br/>
        <w:t>(a.) create an array of integers and initialize it at compile-time</w:t>
        <w:br/>
        <w:t>(b.) create another array of floating values and initialize it at run-time</w:t>
        <w:br/>
        <w:t>(c.) display the elements of both the arrays with proper headings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PRINT "Prerit || BCA-2A"</w:t>
        <w:br/>
        <w:t>2.  SET `int_array` = {10, 20, 30, 40, 50}</w:t>
        <w:br/>
        <w:t>3.  SET `int_array_size` = SIZE_OF(`int_array`) / SIZE_OF(INT)</w:t>
        <w:br/>
        <w:t>4.  DECLARE `float_array[100]` AS FLOAT</w:t>
        <w:br/>
        <w:t>5.  READ `float_array_size` from user input.</w:t>
        <w:br/>
        <w:t>6.  PRINT "Enter the elements of the floating-point array:"</w:t>
        <w:br/>
        <w:t>7.  FOR `i` = 0 TO `float_array_size` - 1:</w:t>
        <w:br/>
        <w:t xml:space="preserve">    *   READ `float_array[i]` from user input</w:t>
        <w:br/>
        <w:t xml:space="preserve">    [END OF LOOP]</w:t>
        <w:br/>
        <w:t>8.  PRINT "\nInteger Array Elements:\n"</w:t>
        <w:br/>
        <w:t>9.  FOR `i` = 0 TO `int_array_size` - 1:</w:t>
        <w:br/>
        <w:t xml:space="preserve">    *   PRINT `int_array[i]` followed by a space.</w:t>
        <w:br/>
        <w:t xml:space="preserve">    [END OF LOOP]</w:t>
        <w:br/>
        <w:t>10. PRINT "\n"</w:t>
        <w:br/>
        <w:t>11. PRINT "\nFloating-Point Array Elements:\n"</w:t>
        <w:br/>
        <w:t>12. FOR `i` = 0 TO `float_array_size` - 1:</w:t>
        <w:br/>
        <w:t xml:space="preserve">    *   PRINT `float_array[i]` followed by a space.</w:t>
        <w:br/>
        <w:t xml:space="preserve">    [END OF LOOP]</w:t>
        <w:br/>
        <w:t>13. PRINT "\n"</w:t>
        <w:br/>
        <w:t>14.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int_array[] = {10, 20, 30, 40, 50};</w:t>
        <w:br/>
        <w:t xml:space="preserve">    int int_array_size = sizeof(int_array) / sizeof(int);</w:t>
        <w:br/>
        <w:t xml:space="preserve">    int float_array_size;</w:t>
        <w:br/>
        <w:t xml:space="preserve">    float float_array[100];</w:t>
        <w:br/>
        <w:br/>
        <w:t xml:space="preserve">    printf("\nEnter the size of the floating-point array: ");</w:t>
        <w:br/>
        <w:t xml:space="preserve">    scanf("%d", &amp;float_array_size);</w:t>
        <w:br/>
        <w:br/>
        <w:t xml:space="preserve">    printf("Enter the elements of the floating-point array:\n");</w:t>
        <w:br/>
        <w:t xml:space="preserve">    for (int i = 0; i &lt; float_array_size; i++) {</w:t>
        <w:br/>
        <w:t xml:space="preserve">        scanf("%f", &amp;float_array[i]);</w:t>
        <w:br/>
        <w:t xml:space="preserve">    }</w:t>
        <w:br/>
        <w:br/>
        <w:t xml:space="preserve">    printf("\nInteger Array Elements:\n");</w:t>
        <w:br/>
        <w:t xml:space="preserve">    for (int i = 0; i &lt; int_array_size; i++) {</w:t>
        <w:br/>
        <w:t xml:space="preserve">        printf("%d ", int_array[i]);</w:t>
        <w:br/>
        <w:t xml:space="preserve">    }</w:t>
        <w:br/>
        <w:t xml:space="preserve">    printf("\n");</w:t>
        <w:br/>
        <w:br/>
        <w:t xml:space="preserve">    printf("\nFloating-Point Array Elements:\n");</w:t>
        <w:br/>
        <w:t xml:space="preserve">    for (int i = 0; i &lt; float_array_size; i++) {</w:t>
        <w:br/>
        <w:t xml:space="preserve">        printf("%f ", float_array[i]);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581650" cy="28384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838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2. Write a Program to implement Linear Search for</w:t>
        <w:br/>
        <w:t>(a.) First occurrence of search item</w:t>
        <w:br/>
        <w:t>(b.) All occurrences of search item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FindOccurrences</w:t>
        <w:br/>
        <w:br/>
        <w:t>1.  PRINT "Prerit || BCA-2A"</w:t>
        <w:br/>
        <w:t>2.  SET firstOccurrence = -1</w:t>
        <w:br/>
        <w:t>3.  SET count = 0</w:t>
        <w:br/>
        <w:t>4.  INPUT n</w:t>
        <w:br/>
        <w:t>5.  INPUT arr[0] ... arr[n-1]</w:t>
        <w:br/>
        <w:t>6.  INPUT key</w:t>
        <w:br/>
        <w:br/>
        <w:t>7.  FOR i = 0 TO n-1</w:t>
        <w:br/>
        <w:t xml:space="preserve">    IF arr[i] == key</w:t>
        <w:br/>
        <w:t xml:space="preserve">        SET firstOccurrence = i</w:t>
        <w:br/>
        <w:t xml:space="preserve">        EXIT FOR [END OF IF]</w:t>
        <w:br/>
        <w:t xml:space="preserve">    [END OF LOOP]</w:t>
        <w:br/>
        <w:br/>
        <w:t>8.  IF firstOccurrence == -1</w:t>
        <w:br/>
        <w:t xml:space="preserve">    PRINT "Element not found"</w:t>
        <w:br/>
        <w:t xml:space="preserve">  ELSE</w:t>
        <w:br/>
        <w:t xml:space="preserve">    PRINT "First occurrence at index: ", firstOccurrence</w:t>
        <w:br/>
        <w:t xml:space="preserve">  [END OF IF]</w:t>
        <w:br/>
        <w:br/>
        <w:t>9.  FOR i = 0 TO n-1</w:t>
        <w:br/>
        <w:t xml:space="preserve">    IF arr[i] == key</w:t>
        <w:br/>
        <w:t xml:space="preserve">        SET allOccurrences[count] = i</w:t>
        <w:br/>
        <w:t xml:space="preserve">        SET count = count + 1</w:t>
        <w:br/>
        <w:t xml:space="preserve">    [END OF IF]</w:t>
        <w:br/>
        <w:t xml:space="preserve">  [END OF LOOP]</w:t>
        <w:br/>
        <w:br/>
        <w:t>10. IF count == 0</w:t>
        <w:br/>
        <w:t xml:space="preserve">    PRINT "Element not found"</w:t>
        <w:br/>
        <w:t xml:space="preserve">  ELSE</w:t>
        <w:br/>
        <w:t xml:space="preserve">    PRINT "All occurrences at indices: "</w:t>
        <w:br/>
        <w:t xml:space="preserve">    FOR i = 0 TO count - 1</w:t>
        <w:br/>
        <w:t xml:space="preserve">        PRINT allOccurrences[i], " "</w:t>
        <w:br/>
        <w:t xml:space="preserve">    [END OF LOOP]</w:t>
        <w:br/>
        <w:t xml:space="preserve">    PRINT "\n"</w:t>
        <w:br/>
        <w:t xml:space="preserve">  [END OF IF]</w:t>
        <w:br/>
        <w:br/>
        <w:t>11.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n, key, firstOccurrence = -1;</w:t>
        <w:br/>
        <w:t xml:space="preserve">    int arr[100];</w:t>
        <w:br/>
        <w:t xml:space="preserve">    int allOccurrences[100];</w:t>
        <w:br/>
        <w:t xml:space="preserve">    int count = 0;</w:t>
        <w:br/>
        <w:br/>
        <w:t xml:space="preserve">    printf("\nEnter the size: ");</w:t>
        <w:br/>
        <w:t xml:space="preserve">    scanf("%d", &amp;n);</w:t>
        <w:br/>
        <w:br/>
        <w:t xml:space="preserve">    printf("Enter elements: ");</w:t>
        <w:br/>
        <w:t xml:space="preserve">    for (int i = 0; i &lt; n; i++) {</w:t>
        <w:br/>
        <w:t xml:space="preserve">        scanf("%d", &amp;arr[i]);</w:t>
        <w:br/>
        <w:t xml:space="preserve">    }</w:t>
        <w:br/>
        <w:br/>
        <w:t xml:space="preserve">    printf("Enter search item: ");</w:t>
        <w:br/>
        <w:t xml:space="preserve">    scanf("%d", &amp;key);</w:t>
        <w:br/>
        <w:br/>
        <w:t xml:space="preserve">    for (int i = 0; i &lt; n; i++) {</w:t>
        <w:br/>
        <w:t xml:space="preserve">        if (arr[i] == key) {</w:t>
        <w:br/>
        <w:t xml:space="preserve">            firstOccurrence = i;</w:t>
        <w:br/>
        <w:t xml:space="preserve">            break;</w:t>
        <w:br/>
        <w:t xml:space="preserve">        }</w:t>
        <w:br/>
        <w:t xml:space="preserve">    }</w:t>
        <w:br/>
        <w:br/>
        <w:t xml:space="preserve">    if (firstOccurrence == -1) {</w:t>
        <w:br/>
        <w:t xml:space="preserve">        printf("Element not found\n");</w:t>
        <w:br/>
        <w:t xml:space="preserve">    } else {</w:t>
        <w:br/>
        <w:t xml:space="preserve">        printf("First occurrence at index: %d\n", firstOccurrence);</w:t>
        <w:br/>
        <w:t xml:space="preserve">    }</w:t>
        <w:br/>
        <w:br/>
        <w:t xml:space="preserve">    for (int i = 0; i &lt; n; i++) {</w:t>
        <w:br/>
        <w:t xml:space="preserve">        if (arr[i] == key) {</w:t>
        <w:br/>
        <w:t xml:space="preserve">            allOccurrences[count] = i;</w:t>
        <w:br/>
        <w:t xml:space="preserve">            count++;</w:t>
        <w:br/>
        <w:t xml:space="preserve">        }</w:t>
        <w:br/>
        <w:t xml:space="preserve">    }</w:t>
        <w:br/>
        <w:br/>
        <w:t xml:space="preserve">    if (count == 0) {</w:t>
        <w:br/>
        <w:t xml:space="preserve">        printf("Element not found\n");</w:t>
        <w:br/>
        <w:t xml:space="preserve">    } else {</w:t>
        <w:br/>
        <w:t xml:space="preserve">        printf("All occurrences at indices: ");</w:t>
        <w:br/>
        <w:t xml:space="preserve">        for (int i = 0; i &lt; count; i++) {</w:t>
        <w:br/>
        <w:t xml:space="preserve">            printf("%d ", allOccurrences[i]);</w:t>
        <w:br/>
        <w:t xml:space="preserve">        }</w:t>
        <w:br/>
        <w:t xml:space="preserve">        printf("\n");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981450" cy="16954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95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3. Write a program to</w:t>
        <w:br/>
        <w:t>(a.) create an array of integers and initialize it</w:t>
        <w:br/>
        <w:t>(b.) Find minimum and maximum elements in the array</w:t>
        <w:br/>
        <w:t>(c.) Find sum and average of array elements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PRINT "Prerit || BCA-2A"</w:t>
        <w:br/>
        <w:t>2.  INPUT size</w:t>
        <w:br/>
        <w:t>3.  DECLARE arr[size]</w:t>
        <w:br/>
        <w:t>4.  PRINT "Enter the elements of the array:"</w:t>
        <w:br/>
        <w:t>5.  SET i = 0</w:t>
        <w:br/>
        <w:t>6.  WHILE i &lt; size</w:t>
        <w:br/>
        <w:t xml:space="preserve">    *   INPUT arr[i]</w:t>
        <w:br/>
        <w:t xml:space="preserve">    *   SET i = i + 1</w:t>
        <w:br/>
        <w:t>[END OF LOOP]</w:t>
        <w:br/>
        <w:t>7.  SET min = arr[0]</w:t>
        <w:br/>
        <w:t>8.  SET max = arr[0]</w:t>
        <w:br/>
        <w:t>9.  SET sum = 0</w:t>
        <w:br/>
        <w:t>10. SET i = 0</w:t>
        <w:br/>
        <w:t>11. WHILE i &lt; size</w:t>
        <w:br/>
        <w:t xml:space="preserve">    *   IF arr[i] &lt; min</w:t>
        <w:br/>
        <w:t xml:space="preserve">        *   SET min = arr[i]</w:t>
        <w:br/>
        <w:t xml:space="preserve">    [END OF IF]</w:t>
        <w:br/>
        <w:t xml:space="preserve">    *   IF arr[i] &gt; max</w:t>
        <w:br/>
        <w:t xml:space="preserve">        *   SET max = arr[i]</w:t>
        <w:br/>
        <w:t xml:space="preserve">    [END OF IF]</w:t>
        <w:br/>
        <w:t xml:space="preserve">    *   SET sum = sum + arr[i]</w:t>
        <w:br/>
        <w:t xml:space="preserve">    *   SET i = i + 1</w:t>
        <w:br/>
        <w:t>[END OF LOOP]</w:t>
        <w:br/>
        <w:t>12. SET average = (float)sum / size</w:t>
        <w:br/>
        <w:t>13. PRINT "Minimum element: ", min</w:t>
        <w:br/>
        <w:t>14. PRINT "Maximum element: ", max</w:t>
        <w:br/>
        <w:t>15. PRINT "Sum of elements: ", sum</w:t>
        <w:br/>
        <w:t>16. PRINT "Average of elements: ", average</w:t>
        <w:br/>
        <w:t>17.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size, i;</w:t>
        <w:br/>
        <w:br/>
        <w:t xml:space="preserve">    printf("Enter the size of the array: ");</w:t>
        <w:br/>
        <w:t xml:space="preserve">    scanf("%d", &amp;size);</w:t>
        <w:br/>
        <w:br/>
        <w:t xml:space="preserve">    int arr[size];</w:t>
        <w:br/>
        <w:br/>
        <w:t xml:space="preserve">    printf("Enter the elements of the array:\n");</w:t>
        <w:br/>
        <w:t xml:space="preserve">    for (i = 0; i &lt; size; i++) {</w:t>
        <w:br/>
        <w:t xml:space="preserve">        scanf("%d", &amp;arr[i]);</w:t>
        <w:br/>
        <w:t xml:space="preserve">    }</w:t>
        <w:br/>
        <w:br/>
        <w:t xml:space="preserve">    int min = arr[0];</w:t>
        <w:br/>
        <w:t xml:space="preserve">    int max = arr[0];</w:t>
        <w:br/>
        <w:t xml:space="preserve">    int sum = 0;</w:t>
        <w:br/>
        <w:br/>
        <w:t xml:space="preserve">    for (i = 0; i &lt; size; i++) {</w:t>
        <w:br/>
        <w:t xml:space="preserve">        if (arr[i] &lt; min) {</w:t>
        <w:br/>
        <w:t xml:space="preserve">            min = arr[i];</w:t>
        <w:br/>
        <w:t xml:space="preserve">        }</w:t>
        <w:br/>
        <w:t xml:space="preserve">        if (arr[i] &gt; max) {</w:t>
        <w:br/>
        <w:t xml:space="preserve">            max = arr[i];</w:t>
        <w:br/>
        <w:t xml:space="preserve">        }</w:t>
        <w:br/>
        <w:t xml:space="preserve">        sum += arr[i];</w:t>
        <w:br/>
        <w:t xml:space="preserve">    }</w:t>
        <w:br/>
        <w:br/>
        <w:t xml:space="preserve">    float average = (float)sum / size;</w:t>
        <w:br/>
        <w:br/>
        <w:t xml:space="preserve">    printf("Minimum element: %d\n", min);</w:t>
        <w:br/>
        <w:t xml:space="preserve">    printf("Maximum element: %d\n", max);</w:t>
        <w:br/>
        <w:t xml:space="preserve">    printf("Sum of elements: %d\n", sum);</w:t>
        <w:br/>
        <w:t xml:space="preserve">    printf("Average of elements: %.2f\n", average);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867150" cy="28384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38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4. Write a program to Merge unsorted arrays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1.  PRINT "Prerit || BCA-2A"</w:t>
        <w:br/>
        <w:t>2.  INPUT size1</w:t>
        <w:br/>
        <w:t>3.  ALLOCATE memory for arr1 of size size1</w:t>
        <w:br/>
        <w:t>4.  FOR i = 0 TO size1 - 1</w:t>
        <w:br/>
        <w:t xml:space="preserve">    INPUT arr1[i]</w:t>
        <w:br/>
        <w:t xml:space="preserve">    [END OF LOOP]</w:t>
        <w:br/>
        <w:t>5.  INPUT size2</w:t>
        <w:br/>
        <w:t>6.  ALLOCATE memory for arr2 of size size2</w:t>
        <w:br/>
        <w:t>7.  FOR i = 0 TO size2 - 1</w:t>
        <w:br/>
        <w:t xml:space="preserve">    INPUT arr2[i]</w:t>
        <w:br/>
        <w:t xml:space="preserve">    [END OF LOOP]</w:t>
        <w:br/>
        <w:t>8.  SET merged_size = size1 + size2</w:t>
        <w:br/>
        <w:t>9.  ALLOCATE memory for merged_arr of size merged_size</w:t>
        <w:br/>
        <w:t>10. FOR i = 0 TO size1 - 1</w:t>
        <w:br/>
        <w:t xml:space="preserve">    SET merged_arr[i] = arr1[i]</w:t>
        <w:br/>
        <w:t xml:space="preserve">    [END OF LOOP]</w:t>
        <w:br/>
        <w:t>11. SET i = 0, j = size1</w:t>
        <w:br/>
        <w:t>12. FOR i = 0 TO size2 - 1</w:t>
        <w:br/>
        <w:t xml:space="preserve">    SET merged_arr[j] = arr2[i]</w:t>
        <w:br/>
        <w:t xml:space="preserve">    SET j = j + 1</w:t>
        <w:br/>
        <w:t xml:space="preserve">    [END OF LOOP]</w:t>
        <w:br/>
        <w:t>13. PRINT "Merged array: "</w:t>
        <w:br/>
        <w:t>14. FOR i = 0 TO merged_size - 1</w:t>
        <w:br/>
        <w:t xml:space="preserve">    PRINT merged_arr[i]</w:t>
        <w:br/>
        <w:t xml:space="preserve">    [END OF LOOP]</w:t>
        <w:br/>
        <w:t>15. FREE memory allocated for arr1</w:t>
        <w:br/>
        <w:t>16. FREE memory allocated for arr2</w:t>
        <w:br/>
        <w:t>17. FREE memory allocated for merged_arr</w:t>
        <w:br/>
        <w:t>18.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main() {</w:t>
        <w:br/>
        <w:t xml:space="preserve">    printf("Prerit || BCA-2A");</w:t>
        <w:br/>
        <w:t xml:space="preserve">    int size1, size2, i, j, merged_size;</w:t>
        <w:br/>
        <w:t xml:space="preserve">    int *arr1, *arr2, *merged_arr;</w:t>
        <w:br/>
        <w:br/>
        <w:t xml:space="preserve">    printf("\nEnter the size of the first array: ");</w:t>
        <w:br/>
        <w:t xml:space="preserve">    scanf("%d", &amp;size1);</w:t>
        <w:br/>
        <w:br/>
        <w:t xml:space="preserve">    arr1 = (int *)malloc(size1 * sizeof(int));</w:t>
        <w:br/>
        <w:br/>
        <w:t xml:space="preserve">    printf("Enter the elements of the first array: ");</w:t>
        <w:br/>
        <w:t xml:space="preserve">    for (i = 0; i &lt; size1; i++) {</w:t>
        <w:br/>
        <w:t xml:space="preserve">        scanf("%d", &amp;arr1[i]);</w:t>
        <w:br/>
        <w:t xml:space="preserve">    }</w:t>
        <w:br/>
        <w:br/>
        <w:t xml:space="preserve">    printf("Enter the size of the second array: ");</w:t>
        <w:br/>
        <w:t xml:space="preserve">    scanf("%d", &amp;size2);</w:t>
        <w:br/>
        <w:br/>
        <w:t xml:space="preserve">    arr2 = (int *)malloc(size2 * sizeof(int));</w:t>
        <w:br/>
        <w:br/>
        <w:t xml:space="preserve">    printf("Enter the elements of the second array: ");</w:t>
        <w:br/>
        <w:t xml:space="preserve">    for (i = 0; i &lt; size2; i++) {</w:t>
        <w:br/>
        <w:t xml:space="preserve">        scanf("%d", &amp;arr2[i]);</w:t>
        <w:br/>
        <w:t xml:space="preserve">    }</w:t>
        <w:br/>
        <w:br/>
        <w:t xml:space="preserve">    merged_size = size1 + size2;</w:t>
        <w:br/>
        <w:t xml:space="preserve">    merged_arr = (int *)malloc(merged_size * sizeof(int));</w:t>
        <w:br/>
        <w:br/>
        <w:t xml:space="preserve">    for (i = 0; i &lt; size1; i++) {</w:t>
        <w:br/>
        <w:t xml:space="preserve">        merged_arr[i] = arr1[i];</w:t>
        <w:br/>
        <w:t xml:space="preserve">    }</w:t>
        <w:br/>
        <w:br/>
        <w:t xml:space="preserve">    for (i = 0, j = size1; i &lt; size2; i++, j++) {</w:t>
        <w:br/>
        <w:t xml:space="preserve">        merged_arr[j] = arr2[i];</w:t>
        <w:br/>
        <w:t xml:space="preserve">    }</w:t>
        <w:br/>
        <w:br/>
        <w:t xml:space="preserve">    printf("Merged array: ");</w:t>
        <w:br/>
        <w:t xml:space="preserve">    for (i = 0; i &lt; merged_size; i++) {</w:t>
        <w:br/>
        <w:t xml:space="preserve">        printf("%d ", merged_arr[i]);</w:t>
        <w:br/>
        <w:t xml:space="preserve">    }</w:t>
        <w:br/>
        <w:t xml:space="preserve">    printf("\n");</w:t>
        <w:br/>
        <w:br/>
        <w:t xml:space="preserve">    free(arr1);</w:t>
        <w:br/>
        <w:t xml:space="preserve">    free(arr2);</w:t>
        <w:br/>
        <w:t xml:space="preserve">    free(merged_arr);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238750" cy="14668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5. Write a program to Marge sorted arrays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DISPLAY "Prerit || BCA-2A"</w:t>
        <w:br/>
        <w:t>2.  INPUT n1</w:t>
        <w:br/>
        <w:t>3.  ALLOCATE memory for arr1 of size n1</w:t>
        <w:br/>
        <w:t>4.  DISPLAY "Enter the elements of the first array (sorted order):"</w:t>
        <w:br/>
        <w:t>5.  FOR i = 0 TO n1 - 1</w:t>
        <w:br/>
        <w:t xml:space="preserve">    *   INPUT arr1[i]</w:t>
        <w:br/>
        <w:t xml:space="preserve">    [END OF LOOP]</w:t>
        <w:br/>
        <w:t>6.  INPUT n2</w:t>
        <w:br/>
        <w:t>7.  ALLOCATE memory for arr2 of size n2</w:t>
        <w:br/>
        <w:t>8.  DISPLAY "Enter the elements of the second array (sorted order):"</w:t>
        <w:br/>
        <w:t>9.  FOR i = 0 TO n2 - 1</w:t>
        <w:br/>
        <w:t xml:space="preserve">    *   INPUT arr2[i]</w:t>
        <w:br/>
        <w:t xml:space="preserve">    [END OF LOOP]</w:t>
        <w:br/>
        <w:t>10. ALLOCATE memory for mergedArray of size n1 + n2</w:t>
        <w:br/>
        <w:t>11. SET i = 0, j = 0, k = 0</w:t>
        <w:br/>
        <w:t>12. WHILE i &lt; n1 AND j &lt; n2</w:t>
        <w:br/>
        <w:t xml:space="preserve">    *   IF arr1[i] &lt;= arr2[j]</w:t>
        <w:br/>
        <w:t xml:space="preserve">        *   SET mergedArray[k] = arr1[i]</w:t>
        <w:br/>
        <w:t xml:space="preserve">        *   SET i = i + 1</w:t>
        <w:br/>
        <w:t xml:space="preserve">        ELSE</w:t>
        <w:br/>
        <w:t xml:space="preserve">        *   SET mergedArray[k] = arr2[j]</w:t>
        <w:br/>
        <w:t xml:space="preserve">        *   SET j = j + 1</w:t>
        <w:br/>
        <w:t xml:space="preserve">        [END OF IF]</w:t>
        <w:br/>
        <w:t xml:space="preserve">    *   SET k = k + 1</w:t>
        <w:br/>
        <w:t xml:space="preserve">    [END OF LOOP]</w:t>
        <w:br/>
        <w:t>13. WHILE i &lt; n1</w:t>
        <w:br/>
        <w:t xml:space="preserve">    *   SET mergedArray[k] = arr1[i]</w:t>
        <w:br/>
        <w:t xml:space="preserve">    *   SET i = i + 1</w:t>
        <w:br/>
        <w:t xml:space="preserve">    *   SET k = k + 1</w:t>
        <w:br/>
        <w:t xml:space="preserve">    [END OF LOOP]</w:t>
        <w:br/>
        <w:t>14. WHILE j &lt; n2</w:t>
        <w:br/>
        <w:t xml:space="preserve">    *   SET mergedArray[k] = arr2[j]</w:t>
        <w:br/>
        <w:t xml:space="preserve">    *   SET j = j + 1</w:t>
        <w:br/>
        <w:t xml:space="preserve">    *   SET k = k + 1</w:t>
        <w:br/>
        <w:t xml:space="preserve">    [END OF LOOP]</w:t>
        <w:br/>
        <w:t>15. DISPLAY "Merged sorted array:"</w:t>
        <w:br/>
        <w:t>16. FOR i = 0 TO n1 + n2 - 1</w:t>
        <w:br/>
        <w:t xml:space="preserve">    *   DISPLAY mergedArray[i]</w:t>
        <w:br/>
        <w:t xml:space="preserve">    [END OF LOOP]</w:t>
        <w:br/>
        <w:t>17. DISPLAY newline</w:t>
        <w:br/>
        <w:t>18. FREE(arr1)</w:t>
        <w:br/>
        <w:t>19. FREE(arr2)</w:t>
        <w:br/>
        <w:t>20. FREE(mergedArray)</w:t>
        <w:br/>
        <w:t>21.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main() {</w:t>
        <w:br/>
        <w:t xml:space="preserve">    printf("Prerit || BCA-2A");</w:t>
        <w:br/>
        <w:t xml:space="preserve">    int n1, n2, i, j, k;</w:t>
        <w:br/>
        <w:br/>
        <w:t xml:space="preserve">    printf("\nEnter the size of the first array: ");</w:t>
        <w:br/>
        <w:t xml:space="preserve">    scanf("%d", &amp;n1);</w:t>
        <w:br/>
        <w:br/>
        <w:t xml:space="preserve">    int *arr1 = (int *)malloc(n1 * sizeof(int));</w:t>
        <w:br/>
        <w:t xml:space="preserve">    printf("Enter the elements of the first array (sorted order):\n");</w:t>
        <w:br/>
        <w:t xml:space="preserve">    for (i = 0; i &lt; n1; i++) {</w:t>
        <w:br/>
        <w:t xml:space="preserve">        scanf("%d", &amp;arr1[i]);</w:t>
        <w:br/>
        <w:t xml:space="preserve">    }</w:t>
        <w:br/>
        <w:br/>
        <w:t xml:space="preserve">    printf("\nEnter the size of the second array: ");</w:t>
        <w:br/>
        <w:t xml:space="preserve">    scanf("%d", &amp;n2);</w:t>
        <w:br/>
        <w:br/>
        <w:t xml:space="preserve">    int *arr2 = (int *)malloc(n2 * sizeof(int));</w:t>
        <w:br/>
        <w:t xml:space="preserve">    printf("Enter the elements of the second array (sorted order):\n");</w:t>
        <w:br/>
        <w:t xml:space="preserve">    for (i = 0; i &lt; n2; i++) {</w:t>
        <w:br/>
        <w:t xml:space="preserve">        scanf("%d", &amp;arr2[i]);</w:t>
        <w:br/>
        <w:t xml:space="preserve">    }</w:t>
        <w:br/>
        <w:br/>
        <w:t xml:space="preserve">    int *mergedArray = (int *)malloc((n1 + n2) * sizeof(int));</w:t>
        <w:br/>
        <w:br/>
        <w:t xml:space="preserve">    i = 0;</w:t>
        <w:br/>
        <w:t xml:space="preserve">    j = 0;</w:t>
        <w:br/>
        <w:t xml:space="preserve">    k = 0;</w:t>
        <w:br/>
        <w:br/>
        <w:t xml:space="preserve">    while (i &lt; n1 &amp;&amp; j &lt; n2) {</w:t>
        <w:br/>
        <w:t xml:space="preserve">        if (arr1[i] &lt;= arr2[j]) {</w:t>
        <w:br/>
        <w:t xml:space="preserve">            mergedArray[k] = arr1[i];</w:t>
        <w:br/>
        <w:t xml:space="preserve">            i++;</w:t>
        <w:br/>
        <w:t xml:space="preserve">        } else {</w:t>
        <w:br/>
        <w:t xml:space="preserve">            mergedArray[k] = arr2[j];</w:t>
        <w:br/>
        <w:t xml:space="preserve">            j++;</w:t>
        <w:br/>
        <w:t xml:space="preserve">        }</w:t>
        <w:br/>
        <w:t xml:space="preserve">        k++;</w:t>
        <w:br/>
        <w:t xml:space="preserve">    }</w:t>
        <w:br/>
        <w:br/>
        <w:t xml:space="preserve">    while (i &lt; n1) {</w:t>
        <w:br/>
        <w:t xml:space="preserve">        mergedArray[k] = arr1[i];</w:t>
        <w:br/>
        <w:t xml:space="preserve">        i++;</w:t>
        <w:br/>
        <w:t xml:space="preserve">        k++;</w:t>
        <w:br/>
        <w:t xml:space="preserve">    }</w:t>
        <w:br/>
        <w:br/>
        <w:t xml:space="preserve">    while (j &lt; n2) {</w:t>
        <w:br/>
        <w:t xml:space="preserve">        mergedArray[k] = arr2[j];</w:t>
        <w:br/>
        <w:t xml:space="preserve">        j++;</w:t>
        <w:br/>
        <w:t xml:space="preserve">        k++;</w:t>
        <w:br/>
        <w:t xml:space="preserve">    }</w:t>
        <w:br/>
        <w:br/>
        <w:t xml:space="preserve">    printf("\nMerged sorted array:\n");</w:t>
        <w:br/>
        <w:t xml:space="preserve">    for (i = 0; i &lt; n1 + n2; i++) {</w:t>
        <w:br/>
        <w:t xml:space="preserve">        printf("%d ", mergedArray[i]);</w:t>
        <w:br/>
        <w:t xml:space="preserve">    }</w:t>
        <w:br/>
        <w:t xml:space="preserve">    printf("\n");</w:t>
        <w:br/>
        <w:br/>
        <w:t xml:space="preserve">    free(arr1);</w:t>
        <w:br/>
        <w:t xml:space="preserve">    free(arr2);</w:t>
        <w:br/>
        <w:t xml:space="preserve">    free(mergedArray);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6391275" cy="26098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6. Write a program to insert a number at a given location in an array.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**Algorithm: Array Insertion**</w:t>
        <w:br/>
        <w:br/>
        <w:t>Step 1: PRINT "Prerit || BCA-2A"</w:t>
        <w:br/>
        <w:t>Step 2: INPUT size</w:t>
        <w:br/>
        <w:t>Step 3: INPUT arr[0] to arr[size-1]</w:t>
        <w:br/>
        <w:t>Step 4: INPUT num</w:t>
        <w:br/>
        <w:t>Step 5: INPUT location</w:t>
        <w:br/>
        <w:t>Step 6: IF location &lt; 0 OR location &gt; size THEN</w:t>
        <w:br/>
        <w:t xml:space="preserve">    Step 7: PRINT "Invalid location. Location should be between 0 and size"</w:t>
        <w:br/>
        <w:t xml:space="preserve">    Step 8: EXIT</w:t>
        <w:br/>
        <w:t xml:space="preserve">    [END OF IF]</w:t>
        <w:br/>
        <w:t>Step 9: SET i = size - 1</w:t>
        <w:br/>
        <w:t>Step 10: WHILE i &gt;= location DO</w:t>
        <w:br/>
        <w:t xml:space="preserve">    Step 11: arr[i + 1] = arr[i]</w:t>
        <w:br/>
        <w:t xml:space="preserve">    Step 12: SET i = i - 1</w:t>
        <w:br/>
        <w:t xml:space="preserve">    [END OF LOOP]</w:t>
        <w:br/>
        <w:t>Step 13: arr[location] = num</w:t>
        <w:br/>
        <w:t>Step 14: SET size = size + 1</w:t>
        <w:br/>
        <w:t>Step 15: SET i = 0</w:t>
        <w:br/>
        <w:t>Step 16: WHILE i &lt; size DO</w:t>
        <w:br/>
        <w:t xml:space="preserve">    Step 17: PRINT arr[i]</w:t>
        <w:br/>
        <w:t xml:space="preserve">    Step 18: SET i = i + 1</w:t>
        <w:br/>
        <w:t xml:space="preserve">    [END OF LOOP]</w:t>
        <w:br/>
        <w:t>Step 19: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arr[100];</w:t>
        <w:br/>
        <w:t xml:space="preserve">    int size, num, location, i;</w:t>
        <w:br/>
        <w:br/>
        <w:t xml:space="preserve">    printf("Enter the size of the array: ");</w:t>
        <w:br/>
        <w:t xml:space="preserve">    scanf("%d", &amp;size);</w:t>
        <w:br/>
        <w:br/>
        <w:t xml:space="preserve">    printf("Enter the elements of the array: ");</w:t>
        <w:br/>
        <w:t xml:space="preserve">    for (i = 0; i &lt; size; i++) {</w:t>
        <w:br/>
        <w:t xml:space="preserve">        scanf("%d", &amp;arr[i]);</w:t>
        <w:br/>
        <w:t xml:space="preserve">    }</w:t>
        <w:br/>
        <w:br/>
        <w:t xml:space="preserve">    printf("Enter the number to be inserted: ");</w:t>
        <w:br/>
        <w:t xml:space="preserve">    scanf("%d", &amp;num);</w:t>
        <w:br/>
        <w:br/>
        <w:t xml:space="preserve">    printf("Enter the location at which to insert the number: ");</w:t>
        <w:br/>
        <w:t xml:space="preserve">    scanf("%d", &amp;location);</w:t>
        <w:br/>
        <w:br/>
        <w:t xml:space="preserve">    if (location &lt; 0 || location &gt; size) {</w:t>
        <w:br/>
        <w:t xml:space="preserve">        printf("Invalid location. Location should be between 0 and %d\n", size);</w:t>
        <w:br/>
        <w:t xml:space="preserve">        return 1;</w:t>
        <w:br/>
        <w:t xml:space="preserve">    }</w:t>
        <w:br/>
        <w:br/>
        <w:t xml:space="preserve">    for (i = size - 1; i &gt;= location; i--) {</w:t>
        <w:br/>
        <w:t xml:space="preserve">        arr[i + 1] = arr[i];</w:t>
        <w:br/>
        <w:t xml:space="preserve">    }</w:t>
        <w:br/>
        <w:br/>
        <w:t xml:space="preserve">    arr[location] = num;</w:t>
        <w:br/>
        <w:t xml:space="preserve">    size++;</w:t>
        <w:br/>
        <w:br/>
        <w:t xml:space="preserve">    printf("The modified array is: ");</w:t>
        <w:br/>
        <w:t xml:space="preserve">    for (i = 0; i &lt; size; i++) {</w:t>
        <w:br/>
        <w:t xml:space="preserve">        printf("%d ", arr[i]);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6038850" cy="14668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7. Write a program to delete a number from a given location in an array.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PRINT "Prerit || BCA-2A"</w:t>
        <w:br/>
        <w:t>2.  DECLARE `arr` as an array of 100 integers.</w:t>
        <w:br/>
        <w:t>3.  DECLARE `n`, `position`, `i` as integers.</w:t>
        <w:br/>
        <w:t>4.  PRINT "Enter the size of array: "</w:t>
        <w:br/>
        <w:t>5.  READ `n`</w:t>
        <w:br/>
        <w:t>6.  PRINT "Enter elements of array: "</w:t>
        <w:br/>
        <w:t>7.  SET `i` = 0</w:t>
        <w:br/>
        <w:t>8.  WHILE `i` &lt; `n`</w:t>
        <w:br/>
        <w:t xml:space="preserve">    *   READ `arr[i]`</w:t>
        <w:br/>
        <w:t xml:space="preserve">    *   SET `i` = `i` + 1</w:t>
        <w:br/>
        <w:t xml:space="preserve">    [END OF LOOP]</w:t>
        <w:br/>
        <w:t>9.  PRINT "Enter the position to delete: "</w:t>
        <w:br/>
        <w:t>10. READ `position`</w:t>
        <w:br/>
        <w:t>11. IF `position` &lt; 1 OR `position` &gt; `n`</w:t>
        <w:br/>
        <w:t xml:space="preserve">    *   PRINT "Invalid position\n"</w:t>
        <w:br/>
        <w:t xml:space="preserve">    ELSE</w:t>
        <w:br/>
        <w:t xml:space="preserve">    *   SET `i` = `position` - 1</w:t>
        <w:br/>
        <w:t xml:space="preserve">    *   WHILE `i` &lt; `n` - 1</w:t>
        <w:br/>
        <w:t xml:space="preserve">        *   SET `arr[i]` = `arr[i + 1]`</w:t>
        <w:br/>
        <w:t xml:space="preserve">        *   SET `i` = `i` + 1</w:t>
        <w:br/>
        <w:t xml:space="preserve">        [END OF LOOP]</w:t>
        <w:br/>
        <w:t xml:space="preserve">    *   SET `n` = `n` - 1</w:t>
        <w:br/>
        <w:t xml:space="preserve">    *   PRINT "Resultant array: "</w:t>
        <w:br/>
        <w:t xml:space="preserve">    *   SET `i` = 0</w:t>
        <w:br/>
        <w:t xml:space="preserve">    *   WHILE `i` &lt; `n`</w:t>
        <w:br/>
        <w:t xml:space="preserve">        *   PRINT `arr[i]`</w:t>
        <w:br/>
        <w:t xml:space="preserve">        *   PRINT " "</w:t>
        <w:br/>
        <w:t xml:space="preserve">        *   SET `i` = `i` + 1</w:t>
        <w:br/>
        <w:t xml:space="preserve">        [END OF LOOP]</w:t>
        <w:br/>
        <w:t xml:space="preserve">    *   PRINT "\n"</w:t>
        <w:br/>
        <w:t xml:space="preserve">    [END OF IF]</w:t>
        <w:br/>
        <w:t>12.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arr[100], n, position, i;</w:t>
        <w:br/>
        <w:br/>
        <w:t xml:space="preserve">    printf("Enter the size of array: ");</w:t>
        <w:br/>
        <w:t xml:space="preserve">    scanf("%d", &amp;n);</w:t>
        <w:br/>
        <w:br/>
        <w:t xml:space="preserve">    printf("Enter elements of array: ");</w:t>
        <w:br/>
        <w:t xml:space="preserve">    for (i = 0; i &lt; n; i++) {</w:t>
        <w:br/>
        <w:t xml:space="preserve">        scanf("%d", &amp;arr[i]);</w:t>
        <w:br/>
        <w:t xml:space="preserve">    }</w:t>
        <w:br/>
        <w:br/>
        <w:t xml:space="preserve">    printf("Enter the position to delete: ");</w:t>
        <w:br/>
        <w:t xml:space="preserve">    scanf("%d", &amp;position);</w:t>
        <w:br/>
        <w:br/>
        <w:t xml:space="preserve">    if (position &lt; 1 || position &gt; n) {</w:t>
        <w:br/>
        <w:t xml:space="preserve">        printf("Invalid position\n");</w:t>
        <w:br/>
        <w:t xml:space="preserve">    } else {</w:t>
        <w:br/>
        <w:t xml:space="preserve">        for (i = position - 1; i &lt; n - 1; i++) {</w:t>
        <w:br/>
        <w:t xml:space="preserve">            arr[i] = arr[i + 1];</w:t>
        <w:br/>
        <w:t xml:space="preserve">        }</w:t>
        <w:br/>
        <w:br/>
        <w:t xml:space="preserve">        n--;</w:t>
        <w:br/>
        <w:br/>
        <w:t xml:space="preserve">        printf("Resultant array: ");</w:t>
        <w:br/>
        <w:t xml:space="preserve">        for (i = 0; i &lt; n; i++) {</w:t>
        <w:br/>
        <w:t xml:space="preserve">            printf("%d ", arr[i]);</w:t>
        <w:br/>
        <w:t xml:space="preserve">        }</w:t>
        <w:br/>
        <w:t xml:space="preserve">        printf("\n");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667250" cy="1238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8. Write a program to search a number in an array and delete it, if found.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**Algorithm: Array Element Search and Deletion**</w:t>
        <w:br/>
        <w:br/>
        <w:t>1.  SET FOUND = 0</w:t>
        <w:br/>
        <w:t>2.  INPUT array size, N</w:t>
        <w:br/>
        <w:t>3.  INPUT array elements, ARR[0] to ARR[N-1]</w:t>
        <w:br/>
        <w:t>4.  INPUT search key, KEY</w:t>
        <w:br/>
        <w:t>5.  FOR I = 0 to N-1</w:t>
        <w:br/>
        <w:t xml:space="preserve">    *   IF ARR[I] == KEY THEN</w:t>
        <w:br/>
        <w:t xml:space="preserve">        *   SET FOUND = 1</w:t>
        <w:br/>
        <w:t xml:space="preserve">        *   FOR J = I to N-2</w:t>
        <w:br/>
        <w:t xml:space="preserve">            *   ARR[J] = ARR[J+1]</w:t>
        <w:br/>
        <w:t xml:space="preserve">            [END OF LOOP]</w:t>
        <w:br/>
        <w:t xml:space="preserve">        *   N = N - 1</w:t>
        <w:br/>
        <w:t xml:space="preserve">        *   BREAK</w:t>
        <w:br/>
        <w:t xml:space="preserve">        [END OF IF]</w:t>
        <w:br/>
        <w:t xml:space="preserve">    [END OF LOOP]</w:t>
        <w:br/>
        <w:t>6.  IF FOUND == 1 THEN</w:t>
        <w:br/>
        <w:t xml:space="preserve">    *   OUTPUT "Element deleted successfully."</w:t>
        <w:br/>
        <w:t xml:space="preserve">    *   OUTPUT "Updated array: "</w:t>
        <w:br/>
        <w:t xml:space="preserve">    *   FOR I = 0 to N-1</w:t>
        <w:br/>
        <w:t xml:space="preserve">        *   OUTPUT ARR[I]</w:t>
        <w:br/>
        <w:t xml:space="preserve">        [END OF LOOP]</w:t>
        <w:br/>
        <w:t xml:space="preserve">    [END OF IF]</w:t>
        <w:br/>
        <w:t>7.  ELSE</w:t>
        <w:br/>
        <w:t xml:space="preserve">    *   OUTPUT "Element not found."</w:t>
        <w:br/>
        <w:t xml:space="preserve">    [END OF ELSE]</w:t>
        <w:br/>
        <w:t>8. 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arr[100], n, i, key, found = 0, j;</w:t>
        <w:br/>
        <w:br/>
        <w:t xml:space="preserve">    printf("Enter the size of the array: ");</w:t>
        <w:br/>
        <w:t xml:space="preserve">    scanf("%d", &amp;n);</w:t>
        <w:br/>
        <w:br/>
        <w:t xml:space="preserve">    printf("Enter the elements of the array: ");</w:t>
        <w:br/>
        <w:t xml:space="preserve">    for (i = 0; i &lt; n; i++) {</w:t>
        <w:br/>
        <w:t xml:space="preserve">        scanf("%d", &amp;arr[i]);</w:t>
        <w:br/>
        <w:t xml:space="preserve">    }</w:t>
        <w:br/>
        <w:br/>
        <w:t xml:space="preserve">    printf("Enter the number to be searched and deleted: ");</w:t>
        <w:br/>
        <w:t xml:space="preserve">    scanf("%d", &amp;key);</w:t>
        <w:br/>
        <w:br/>
        <w:t xml:space="preserve">    for (i = 0; i &lt; n; i++) {</w:t>
        <w:br/>
        <w:t xml:space="preserve">        if (arr[i] == key) {</w:t>
        <w:br/>
        <w:t xml:space="preserve">            found = 1;</w:t>
        <w:br/>
        <w:t xml:space="preserve">            for (j = i; j &lt; n - 1; j++) {</w:t>
        <w:br/>
        <w:t xml:space="preserve">                arr[j] = arr[j + 1];</w:t>
        <w:br/>
        <w:t xml:space="preserve">            }</w:t>
        <w:br/>
        <w:t xml:space="preserve">            n--;</w:t>
        <w:br/>
        <w:t xml:space="preserve">            break;</w:t>
        <w:br/>
        <w:t xml:space="preserve">        }</w:t>
        <w:br/>
        <w:t xml:space="preserve">    }</w:t>
        <w:br/>
        <w:br/>
        <w:t xml:space="preserve">    if (found == 1) {</w:t>
        <w:br/>
        <w:t xml:space="preserve">        printf("Element deleted successfully.\n");</w:t>
        <w:br/>
        <w:t xml:space="preserve">        printf("Updated array: ");</w:t>
        <w:br/>
        <w:t xml:space="preserve">        for (i = 0; i &lt; n; i++) {</w:t>
        <w:br/>
        <w:t xml:space="preserve">            printf("%d ", arr[i]);</w:t>
        <w:br/>
        <w:t xml:space="preserve">        }</w:t>
        <w:br/>
        <w:t xml:space="preserve">        printf("\n");</w:t>
        <w:br/>
        <w:t xml:space="preserve">    } else {</w:t>
        <w:br/>
        <w:t xml:space="preserve">        printf("Element not found.\n");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467350" cy="16954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95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9. Write a Program to implement Binary Search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BinarySearchMain</w:t>
        <w:br/>
        <w:br/>
        <w:t>Step 1: PRINT "Prerit || BCA-2A"</w:t>
        <w:br/>
        <w:t>Step 2: PRINT "Enter the size of the array: "</w:t>
        <w:br/>
        <w:t>Step 3: READ size</w:t>
        <w:br/>
        <w:t>Step 4: ALLOCATE memory for array arr of size 'size'</w:t>
        <w:br/>
        <w:t>Step 5: PRINT "Enter the sorted elements of the array:"</w:t>
        <w:br/>
        <w:t>Step 6: FOR i = 0 to size - 1 DO</w:t>
        <w:br/>
        <w:t xml:space="preserve">    READ arr[i]</w:t>
        <w:br/>
        <w:t>[END OF LOOP]</w:t>
        <w:br/>
        <w:t>Step 7: PRINT "Enter the target element to search for: "</w:t>
        <w:br/>
        <w:t>Step 8: READ target</w:t>
        <w:br/>
        <w:t>Step 9: SET index = BinarySearch(arr, target, 0, size - 1)</w:t>
        <w:br/>
        <w:t>Step 10: IF index == -1 THEN</w:t>
        <w:br/>
        <w:t xml:space="preserve">    PRINT "Element not found"</w:t>
        <w:br/>
        <w:t>ELSE</w:t>
        <w:br/>
        <w:t xml:space="preserve">    PRINT "Element found at index: ", index</w:t>
        <w:br/>
        <w:t>[END OF IF]</w:t>
        <w:br/>
        <w:t>Step 11: FREE arr</w:t>
        <w:br/>
        <w:t>Step 12: EXIT</w:t>
        <w:br/>
        <w:br/>
        <w:t>Algorithm BinarySearch(arr, target, low, high)</w:t>
        <w:br/>
        <w:br/>
        <w:t>Step 1: WHILE low &lt;= high DO</w:t>
        <w:br/>
        <w:t xml:space="preserve">    SET mid = (low + high) / 2</w:t>
        <w:br/>
        <w:t xml:space="preserve">    IF arr[mid] == target THEN</w:t>
        <w:br/>
        <w:t xml:space="preserve">        RETURN mid</w:t>
        <w:br/>
        <w:t xml:space="preserve">    ELSE IF arr[mid] &lt; target THEN</w:t>
        <w:br/>
        <w:t xml:space="preserve">        SET low = mid + 1</w:t>
        <w:br/>
        <w:t xml:space="preserve">    ELSE</w:t>
        <w:br/>
        <w:t xml:space="preserve">        SET high = mid - 1</w:t>
        <w:br/>
        <w:t xml:space="preserve">    [END OF IF]</w:t>
        <w:br/>
        <w:t>[END OF LOOP]</w:t>
        <w:br/>
        <w:t>Step 2: RETURN -1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binarySearch(int arr[], int target, int low, int high) {</w:t>
        <w:br/>
        <w:t xml:space="preserve">    while (low &lt;= high) {</w:t>
        <w:br/>
        <w:t xml:space="preserve">        int mid = (low + high) / 2;</w:t>
        <w:br/>
        <w:t xml:space="preserve">        if (arr[mid] == target) {</w:t>
        <w:br/>
        <w:t xml:space="preserve">            return mid;</w:t>
        <w:br/>
        <w:t xml:space="preserve">        } else if (arr[mid] &lt; target) {</w:t>
        <w:br/>
        <w:t xml:space="preserve">            low = mid + 1;</w:t>
        <w:br/>
        <w:t xml:space="preserve">        } else {</w:t>
        <w:br/>
        <w:t xml:space="preserve">            high = mid - 1;</w:t>
        <w:br/>
        <w:t xml:space="preserve">        }</w:t>
        <w:br/>
        <w:t xml:space="preserve">    }</w:t>
        <w:br/>
        <w:t xml:space="preserve">    return -1;</w:t>
        <w:br/>
        <w:t>}</w:t>
        <w:br/>
        <w:br/>
        <w:t>int main() {</w:t>
        <w:br/>
        <w:t xml:space="preserve">    printf("Prerit || BCA-2A");</w:t>
        <w:br/>
        <w:t xml:space="preserve">    int size, target, i, index;</w:t>
        <w:br/>
        <w:br/>
        <w:t xml:space="preserve">    printf("Enter the size of the array: ");</w:t>
        <w:br/>
        <w:t xml:space="preserve">    scanf("%d", &amp;size);</w:t>
        <w:br/>
        <w:br/>
        <w:t xml:space="preserve">    int *arr = (int *)malloc(size * sizeof(int));</w:t>
        <w:br/>
        <w:br/>
        <w:t xml:space="preserve">    printf("Enter the sorted elements of the array:\n");</w:t>
        <w:br/>
        <w:t xml:space="preserve">    for (i = 0; i &lt; size; i++) {</w:t>
        <w:br/>
        <w:t xml:space="preserve">        scanf("%d", &amp;arr[i]);</w:t>
        <w:br/>
        <w:t xml:space="preserve">    }</w:t>
        <w:br/>
        <w:br/>
        <w:t xml:space="preserve">    printf("Enter the target element to search for: ");</w:t>
        <w:br/>
        <w:t xml:space="preserve">    scanf("%d", &amp;target);</w:t>
        <w:br/>
        <w:br/>
        <w:t xml:space="preserve">    index = binarySearch(arr, target, 0, size - 1);</w:t>
        <w:br/>
        <w:br/>
        <w:t xml:space="preserve">    if (index == -1) {</w:t>
        <w:br/>
        <w:t xml:space="preserve">        printf("Element not found\n");</w:t>
        <w:br/>
        <w:t xml:space="preserve">    } else {</w:t>
        <w:br/>
        <w:t xml:space="preserve">        printf("Element found at index: %d\n", index);</w:t>
        <w:br/>
        <w:t xml:space="preserve">    }</w:t>
        <w:br/>
        <w:br/>
        <w:t xml:space="preserve">    free(arr);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010150" cy="2381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812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10. Write a Program to perform elimination of duplicate elements from an existing list</w:t>
        <w:br/>
        <w:t>of elements.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RemoveDuplicates</w:t>
        <w:br/>
        <w:br/>
        <w:t>1.  DISPLAY "Prerit || BCA-2A"</w:t>
        <w:br/>
        <w:t>2.  INPUT n</w:t>
        <w:br/>
        <w:t>3.  SET list AS an array of size n</w:t>
        <w:br/>
        <w:t>4.  SET uniqueList AS an array of size n</w:t>
        <w:br/>
        <w:t>5.  SET uniqueSize = 0</w:t>
        <w:br/>
        <w:t>6.  DISPLAY "Enter the elements: "</w:t>
        <w:br/>
        <w:t>7.  FOR i = 0 to n-1</w:t>
        <w:br/>
        <w:t xml:space="preserve">    INPUT list[i]</w:t>
        <w:br/>
        <w:t xml:space="preserve">  [END OF LOOP]</w:t>
        <w:br/>
        <w:t>8.  FOR i = 0 to n-1</w:t>
        <w:br/>
        <w:t xml:space="preserve">    SET isDuplicate = 0</w:t>
        <w:br/>
        <w:t xml:space="preserve">    FOR j = 0 to uniqueSize-1</w:t>
        <w:br/>
        <w:t xml:space="preserve">      IF list[i] == uniqueList[j] THEN</w:t>
        <w:br/>
        <w:t xml:space="preserve">        SET isDuplicate = 1</w:t>
        <w:br/>
        <w:t xml:space="preserve">        BREAK</w:t>
        <w:br/>
        <w:t xml:space="preserve">      [END OF IF]</w:t>
        <w:br/>
        <w:t xml:space="preserve">    [END OF LOOP]</w:t>
        <w:br/>
        <w:t xml:space="preserve">    IF isDuplicate == 0 THEN</w:t>
        <w:br/>
        <w:t xml:space="preserve">      SET uniqueList[uniqueSize] = list[i]</w:t>
        <w:br/>
        <w:t xml:space="preserve">      SET uniqueSize = uniqueSize + 1</w:t>
        <w:br/>
        <w:t xml:space="preserve">    [END OF IF]</w:t>
        <w:br/>
        <w:t xml:space="preserve">  [END OF LOOP]</w:t>
        <w:br/>
        <w:t>9.  DISPLAY "Output: "</w:t>
        <w:br/>
        <w:t>10. FOR i = 0 to uniqueSize-1</w:t>
        <w:br/>
        <w:t xml:space="preserve">    DISPLAY uniqueList[i]</w:t>
        <w:br/>
        <w:t xml:space="preserve">  [END OF LOOP]</w:t>
        <w:br/>
        <w:t>11. DISPLAY newline character</w:t>
        <w:br/>
        <w:t>12.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main() {</w:t>
        <w:br/>
        <w:t xml:space="preserve">    printf("Prerit || BCA-2A");</w:t>
        <w:br/>
        <w:t xml:space="preserve">    int n, i, j, k;</w:t>
        <w:br/>
        <w:br/>
        <w:t xml:space="preserve">    printf("\nEnter the size of the list: ");</w:t>
        <w:br/>
        <w:t xml:space="preserve">    scanf("%d", &amp;n);</w:t>
        <w:br/>
        <w:br/>
        <w:t xml:space="preserve">    int list[n];</w:t>
        <w:br/>
        <w:t xml:space="preserve">    int uniqueList[n];</w:t>
        <w:br/>
        <w:t xml:space="preserve">    int uniqueSize = 0;</w:t>
        <w:br/>
        <w:br/>
        <w:t xml:space="preserve">    printf("Enter the elements: ");</w:t>
        <w:br/>
        <w:t xml:space="preserve">    for (i = 0; i &lt; n; i++) {</w:t>
        <w:br/>
        <w:t xml:space="preserve">        scanf("%d", &amp;list[i]);</w:t>
        <w:br/>
        <w:t xml:space="preserve">    }</w:t>
        <w:br/>
        <w:br/>
        <w:t xml:space="preserve">    for (i = 0; i &lt; n; i++) {</w:t>
        <w:br/>
        <w:t xml:space="preserve">        int isDuplicate = 0;</w:t>
        <w:br/>
        <w:t xml:space="preserve">        for (j = 0; j &lt; uniqueSize; j++) {</w:t>
        <w:br/>
        <w:t xml:space="preserve">            if (list[i] == uniqueList[j]) {</w:t>
        <w:br/>
        <w:t xml:space="preserve">                isDuplicate = 1;</w:t>
        <w:br/>
        <w:t xml:space="preserve">                break;</w:t>
        <w:br/>
        <w:t xml:space="preserve">            }</w:t>
        <w:br/>
        <w:t xml:space="preserve">        }</w:t>
        <w:br/>
        <w:t xml:space="preserve">        if (!isDuplicate) {</w:t>
        <w:br/>
        <w:t xml:space="preserve">            uniqueList[uniqueSize] = list[i];</w:t>
        <w:br/>
        <w:t xml:space="preserve">            uniqueSize++;</w:t>
        <w:br/>
        <w:t xml:space="preserve">        }</w:t>
        <w:br/>
        <w:t xml:space="preserve">    }</w:t>
        <w:br/>
        <w:br/>
        <w:t xml:space="preserve">    printf("Output: ");</w:t>
        <w:br/>
        <w:t xml:space="preserve">    for (i = 0; i &lt; uniqueSize; i++) {</w:t>
        <w:br/>
        <w:t xml:space="preserve">        printf("%d ", uniqueList[i]);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514725" cy="100965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11. Create a Matrix. Perform addition, subtraction, Transpose and Multiplication using</w:t>
        <w:br/>
        <w:t>Switch-Case statement.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MatrixOperations</w:t>
        <w:br/>
        <w:br/>
        <w:t>// Initialization</w:t>
        <w:br/>
        <w:t>1.  PRINT "Prerit || BCA-2A"</w:t>
        <w:br/>
        <w:t>2.  DECLARE rowsA, colsA, rowsB, colsB, choice, i, j, k as INTEGER</w:t>
        <w:br/>
        <w:t>3.  DECLARE A[10][10], B[10][10], C[10][10] as INTEGER</w:t>
        <w:br/>
        <w:br/>
        <w:t>// Input Matrices</w:t>
        <w:br/>
        <w:t>4.  PRINT "Enter the number of rows and columns for matrix A: "</w:t>
        <w:br/>
        <w:t>5.  READ rowsA, colsA</w:t>
        <w:br/>
        <w:t>6.  PRINT "Enter the elements of matrix A:"</w:t>
        <w:br/>
        <w:t>7.  FOR i = 0 TO rowsA - 1 DO</w:t>
        <w:br/>
        <w:t xml:space="preserve">    FOR j = 0 TO colsA - 1 DO</w:t>
        <w:br/>
        <w:t xml:space="preserve">      READ A[i][j]</w:t>
        <w:br/>
        <w:t xml:space="preserve">    [END OF LOOP]</w:t>
        <w:br/>
        <w:t xml:space="preserve">  [END OF LOOP]</w:t>
        <w:br/>
        <w:t>8.  PRINT "Enter the number of rows and columns for matrix B: "</w:t>
        <w:br/>
        <w:t>9.  READ rowsB, colsB</w:t>
        <w:br/>
        <w:t>10. PRINT "Enter the elements of matrix B:"</w:t>
        <w:br/>
        <w:t>11. FOR i = 0 TO rowsB - 1 DO</w:t>
        <w:br/>
        <w:t xml:space="preserve">    FOR j = 0 TO colsB - 1 DO</w:t>
        <w:br/>
        <w:t xml:space="preserve">      READ B[i][j]</w:t>
        <w:br/>
        <w:t xml:space="preserve">    [END OF LOOP]</w:t>
        <w:br/>
        <w:t xml:space="preserve">  [END OF LOOP]</w:t>
        <w:br/>
        <w:br/>
        <w:t>// Menu Loop</w:t>
        <w:br/>
        <w:t>12. DO</w:t>
        <w:br/>
        <w:t>13.  PRINT "\nMenu:\n1. Addition\n2. Subtraction\n3. Transpose\n4. Multiplication\n5. Exit\nEnter your choice: "</w:t>
        <w:br/>
        <w:t>14.  READ choice</w:t>
        <w:br/>
        <w:br/>
        <w:t xml:space="preserve">  // Switch statement for menu choices</w:t>
        <w:br/>
        <w:t>15.  SWITCH choice</w:t>
        <w:br/>
        <w:t xml:space="preserve">      // Case 1: Addition</w:t>
        <w:br/>
        <w:t>16.      CASE 1:</w:t>
        <w:br/>
        <w:t>17.        IF rowsA != rowsB OR colsA != colsB THEN</w:t>
        <w:br/>
        <w:t>18.          PRINT "Matrices cannot be added.\n"</w:t>
        <w:br/>
        <w:t>19.        ELSE</w:t>
        <w:br/>
        <w:t>20.          PRINT "Addition:\n"</w:t>
        <w:br/>
        <w:t>21.          FOR i = 0 TO rowsA - 1 DO</w:t>
        <w:br/>
        <w:t>22.            FOR j = 0 TO colsA - 1 DO</w:t>
        <w:br/>
        <w:t>23.              SET C[i][j] = A[i][j] + B[i][j]</w:t>
        <w:br/>
        <w:t>24.              PRINT C[i][j], " "</w:t>
        <w:br/>
        <w:t>25.            [END OF LOOP]</w:t>
        <w:br/>
        <w:t>26.            PRINT "\n"</w:t>
        <w:br/>
        <w:t>27.          [END OF LOOP]</w:t>
        <w:br/>
        <w:t>28.        [END OF IF]</w:t>
        <w:br/>
        <w:br/>
        <w:t xml:space="preserve">      // Case 2: Subtraction</w:t>
        <w:br/>
        <w:t>29.      CASE 2:</w:t>
        <w:br/>
        <w:t>30.        IF rowsA != rowsB OR colsA != colsB THEN</w:t>
        <w:br/>
        <w:t>31.          PRINT "Matrices cannot be subtracted.\n"</w:t>
        <w:br/>
        <w:t>32.        ELSE</w:t>
        <w:br/>
        <w:t>33.          PRINT "Subtraction:\n"</w:t>
        <w:br/>
        <w:t>34.          FOR i = 0 TO rowsA - 1 DO</w:t>
        <w:br/>
        <w:t>35.            FOR j = 0 TO colsA - 1 DO</w:t>
        <w:br/>
        <w:t>36.              SET C[i][j] = A[i][j] - B[i][j]</w:t>
        <w:br/>
        <w:t>37.              PRINT C[i][j], " "</w:t>
        <w:br/>
        <w:t>38.            [END OF LOOP]</w:t>
        <w:br/>
        <w:t>39.            PRINT "\n"</w:t>
        <w:br/>
        <w:t>40.          [END OF LOOP]</w:t>
        <w:br/>
        <w:t>41.        [END OF IF]</w:t>
        <w:br/>
        <w:br/>
        <w:t xml:space="preserve">      // Case 3: Transpose</w:t>
        <w:br/>
        <w:t>42.      CASE 3:</w:t>
        <w:br/>
        <w:t>43.        PRINT "Transpose:\n"</w:t>
        <w:br/>
        <w:t>44.        PRINT "Transpose which matrix? (1 for A, 2 for B): "</w:t>
        <w:br/>
        <w:t>45.        READ matrix_choice</w:t>
        <w:br/>
        <w:t>46.        IF matrix_choice == 1 THEN</w:t>
        <w:br/>
        <w:t>47.          PRINT "Transpose of Matrix A:\n"</w:t>
        <w:br/>
        <w:t>48.          FOR i = 0 TO colsA - 1 DO</w:t>
        <w:br/>
        <w:t>49.            FOR j = 0 TO rowsA - 1 DO</w:t>
        <w:br/>
        <w:t>50.              PRINT A[j][i], " "</w:t>
        <w:br/>
        <w:t>51.            [END OF LOOP]</w:t>
        <w:br/>
        <w:t>52.            PRINT "\n"</w:t>
        <w:br/>
        <w:t>53.          [END OF LOOP]</w:t>
        <w:br/>
        <w:t>54.        ELSE IF matrix_choice == 2 THEN</w:t>
        <w:br/>
        <w:t>55.          PRINT "Transpose of Matrix B:\n"</w:t>
        <w:br/>
        <w:t>56.          FOR i = 0 TO colsB - 1 DO</w:t>
        <w:br/>
        <w:t>57.            FOR j = 0 TO rowsB - 1 DO</w:t>
        <w:br/>
        <w:t>58.              PRINT B[j][i], " "</w:t>
        <w:br/>
        <w:t>59.            [END OF LOOP]</w:t>
        <w:br/>
        <w:t>60.            PRINT "\n"</w:t>
        <w:br/>
        <w:t>61.          [END OF LOOP]</w:t>
        <w:br/>
        <w:t>62.        ELSE</w:t>
        <w:br/>
        <w:t>63.          PRINT "Invalid Matrix Choice\n"</w:t>
        <w:br/>
        <w:t>64.        [END OF IF]</w:t>
        <w:br/>
        <w:br/>
        <w:t xml:space="preserve">      // Case 4: Multiplication</w:t>
        <w:br/>
        <w:t>65.      CASE 4:</w:t>
        <w:br/>
        <w:t>66.        IF colsA != rowsB THEN</w:t>
        <w:br/>
        <w:t>67.          PRINT "Matrices cannot be multiplied.\n"</w:t>
        <w:br/>
        <w:t>68.        ELSE</w:t>
        <w:br/>
        <w:t>69.          PRINT "Multiplication:\n"</w:t>
        <w:br/>
        <w:t>70.          FOR i = 0 TO rowsA - 1 DO</w:t>
        <w:br/>
        <w:t>71.            FOR j = 0 TO colsB - 1 DO</w:t>
        <w:br/>
        <w:t>72.              SET C[i][j] = 0</w:t>
        <w:br/>
        <w:t>73.              FOR k = 0 TO colsA - 1 DO</w:t>
        <w:br/>
        <w:t>74.                SET C[i][j] = C[i][j] + A[i][k] * B[k][j]</w:t>
        <w:br/>
        <w:t>75.              [END OF LOOP]</w:t>
        <w:br/>
        <w:t>76.              PRINT C[i][j], " "</w:t>
        <w:br/>
        <w:t>77.            [END OF LOOP]</w:t>
        <w:br/>
        <w:t>78.            PRINT "\n"</w:t>
        <w:br/>
        <w:t>79.          [END OF LOOP]</w:t>
        <w:br/>
        <w:t>80.        [END OF IF]</w:t>
        <w:br/>
        <w:br/>
        <w:t xml:space="preserve">      // Case 5: Exit</w:t>
        <w:br/>
        <w:t>81.      CASE 5:</w:t>
        <w:br/>
        <w:t>82.        PRINT "Exiting program.\n"</w:t>
        <w:br/>
        <w:br/>
        <w:t xml:space="preserve">      // Default Case</w:t>
        <w:br/>
        <w:t>83.      DEFAULT:</w:t>
        <w:br/>
        <w:t>84.        PRINT "Invalid choice. Please try again.\n"</w:t>
        <w:br/>
        <w:t>85.  END SWITCH</w:t>
        <w:br/>
        <w:br/>
        <w:t>86. UNTIL choice == 5</w:t>
        <w:br/>
        <w:br/>
        <w:t>// Termination</w:t>
        <w:br/>
        <w:t>87.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main() {</w:t>
        <w:br/>
        <w:t xml:space="preserve">    printf("Prerit || BCA-2A");</w:t>
        <w:br/>
        <w:t xml:space="preserve">    int rowsA, colsA, rowsB, colsB, choice, i, j, k;</w:t>
        <w:br/>
        <w:t xml:space="preserve">    int A[10][10], B[10][10], C[10][10];</w:t>
        <w:br/>
        <w:br/>
        <w:t xml:space="preserve">    printf("\nEnter the number of rows and columns for matrix A: ");</w:t>
        <w:br/>
        <w:t xml:space="preserve">    scanf("%d %d", &amp;rowsA, &amp;colsA);</w:t>
        <w:br/>
        <w:br/>
        <w:t xml:space="preserve">    printf("Enter the elements of matrix A:\n");</w:t>
        <w:br/>
        <w:t xml:space="preserve">    for (i = 0; i &lt; rowsA; i++) {</w:t>
        <w:br/>
        <w:t xml:space="preserve">        for (j = 0; j &lt; colsA; j++) {</w:t>
        <w:br/>
        <w:t xml:space="preserve">            scanf("%d", &amp;A[i][j]);</w:t>
        <w:br/>
        <w:t xml:space="preserve">        }</w:t>
        <w:br/>
        <w:t xml:space="preserve">    }</w:t>
        <w:br/>
        <w:br/>
        <w:t xml:space="preserve">    printf("\nEnter the number of rows and columns for matrix B: ");</w:t>
        <w:br/>
        <w:t xml:space="preserve">    scanf("%d %d", &amp;rowsB, &amp;colsB);</w:t>
        <w:br/>
        <w:br/>
        <w:t xml:space="preserve">    printf("Enter the elements of matrix B:\n");</w:t>
        <w:br/>
        <w:t xml:space="preserve">    for (i = 0; i &lt; rowsB; i++) {</w:t>
        <w:br/>
        <w:t xml:space="preserve">        for (j = 0; j &lt; colsB; j++) {</w:t>
        <w:br/>
        <w:t xml:space="preserve">            scanf("%d", &amp;B[i][j]);</w:t>
        <w:br/>
        <w:t xml:space="preserve">        }</w:t>
        <w:br/>
        <w:t xml:space="preserve">    }</w:t>
        <w:br/>
        <w:br/>
        <w:t xml:space="preserve">    do {</w:t>
        <w:br/>
        <w:t xml:space="preserve">        printf("\nMenu:\n");</w:t>
        <w:br/>
        <w:t xml:space="preserve">        printf("1. Addition\n");</w:t>
        <w:br/>
        <w:t xml:space="preserve">        printf("2. Subtraction\n");</w:t>
        <w:br/>
        <w:t xml:space="preserve">        printf("3. Transpose\n");</w:t>
        <w:br/>
        <w:t xml:space="preserve">        printf("4. Multiplication\n");</w:t>
        <w:br/>
        <w:t xml:space="preserve">        printf("5.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if (rowsA != rowsB || colsA != colsB) {</w:t>
        <w:br/>
        <w:t xml:space="preserve">                    printf("Matrices cannot be added.\n");</w:t>
        <w:br/>
        <w:t xml:space="preserve">                } else {</w:t>
        <w:br/>
        <w:t xml:space="preserve">                    printf("Addition:\n");</w:t>
        <w:br/>
        <w:t xml:space="preserve">                    for (i = 0; i &lt; rowsA; i++) {</w:t>
        <w:br/>
        <w:t xml:space="preserve">                        for (j = 0; j &lt; colsA; j++) {</w:t>
        <w:br/>
        <w:t xml:space="preserve">                            C[i][j] = A[i][j] + B[i][j];</w:t>
        <w:br/>
        <w:t xml:space="preserve">                            printf("%d ", C[i][j]);</w:t>
        <w:br/>
        <w:t xml:space="preserve">                        }</w:t>
        <w:br/>
        <w:t xml:space="preserve">                        printf("\n");</w:t>
        <w:br/>
        <w:t xml:space="preserve">                    }</w:t>
        <w:br/>
        <w:t xml:space="preserve">                }</w:t>
        <w:br/>
        <w:t xml:space="preserve">                break;</w:t>
        <w:br/>
        <w:br/>
        <w:t xml:space="preserve">            case 2:</w:t>
        <w:br/>
        <w:t xml:space="preserve">                if (rowsA != rowsB || colsA != colsB) {</w:t>
        <w:br/>
        <w:t xml:space="preserve">                    printf("Matrices cannot be subtracted.\n");</w:t>
        <w:br/>
        <w:t xml:space="preserve">                } else {</w:t>
        <w:br/>
        <w:t xml:space="preserve">                    printf("Subtraction:\n");</w:t>
        <w:br/>
        <w:t xml:space="preserve">                    for (i = 0; i &lt; rowsA; i++) {</w:t>
        <w:br/>
        <w:t xml:space="preserve">                        for (j = 0; j &lt; colsA; j++) {</w:t>
        <w:br/>
        <w:t xml:space="preserve">                            C[i][j] = A[i][j] - B[i][j];</w:t>
        <w:br/>
        <w:t xml:space="preserve">                            printf("%d ", C[i][j]);</w:t>
        <w:br/>
        <w:t xml:space="preserve">                        }</w:t>
        <w:br/>
        <w:t xml:space="preserve">                        printf("\n");</w:t>
        <w:br/>
        <w:t xml:space="preserve">                    }</w:t>
        <w:br/>
        <w:t xml:space="preserve">                }</w:t>
        <w:br/>
        <w:t xml:space="preserve">                break;</w:t>
        <w:br/>
        <w:br/>
        <w:t xml:space="preserve">            case 3:</w:t>
        <w:br/>
        <w:t xml:space="preserve">                printf("Transpose:\n");</w:t>
        <w:br/>
        <w:t xml:space="preserve">                int matrix_choice;</w:t>
        <w:br/>
        <w:t xml:space="preserve">                printf("Transpose which matrix? (1 for A, 2 for B): ");</w:t>
        <w:br/>
        <w:t xml:space="preserve">                scanf("%d", &amp;matrix_choice);</w:t>
        <w:br/>
        <w:br/>
        <w:t xml:space="preserve">                if (matrix_choice == 1) {</w:t>
        <w:br/>
        <w:t xml:space="preserve">                    printf("Transpose of Matrix A:\n");</w:t>
        <w:br/>
        <w:t xml:space="preserve">                    for (i = 0; i &lt; colsA; i++) {</w:t>
        <w:br/>
        <w:t xml:space="preserve">                        for (j = 0; j &lt; rowsA; j++) {</w:t>
        <w:br/>
        <w:t xml:space="preserve">                            printf("%d ", A[j][i]);</w:t>
        <w:br/>
        <w:t xml:space="preserve">                        }</w:t>
        <w:br/>
        <w:t xml:space="preserve">                        printf("\n");</w:t>
        <w:br/>
        <w:t xml:space="preserve">                    }</w:t>
        <w:br/>
        <w:t xml:space="preserve">                } else if (matrix_choice == 2) {</w:t>
        <w:br/>
        <w:t xml:space="preserve">                    printf("Transpose of Matrix B:\n");</w:t>
        <w:br/>
        <w:t xml:space="preserve">                    for (i = 0; i &lt; colsB; i++) {</w:t>
        <w:br/>
        <w:t xml:space="preserve">                        for (j = 0; j &lt; rowsB; j++) {</w:t>
        <w:br/>
        <w:t xml:space="preserve">                            printf("%d ", B[j][i]);</w:t>
        <w:br/>
        <w:t xml:space="preserve">                        }</w:t>
        <w:br/>
        <w:t xml:space="preserve">                        printf("\n");</w:t>
        <w:br/>
        <w:t xml:space="preserve">                    }</w:t>
        <w:br/>
        <w:t xml:space="preserve">                } else {</w:t>
        <w:br/>
        <w:t xml:space="preserve">                    printf("Invalid Matrix Choice\n");</w:t>
        <w:br/>
        <w:t xml:space="preserve">                }</w:t>
        <w:br/>
        <w:t xml:space="preserve">                break;</w:t>
        <w:br/>
        <w:br/>
        <w:t xml:space="preserve">            case 4:</w:t>
        <w:br/>
        <w:t xml:space="preserve">                if (colsA != rowsB) {</w:t>
        <w:br/>
        <w:t xml:space="preserve">                    printf("Matrices cannot be multiplied.\n");</w:t>
        <w:br/>
        <w:t xml:space="preserve">                } else {</w:t>
        <w:br/>
        <w:t xml:space="preserve">                    printf("Multiplication:\n");</w:t>
        <w:br/>
        <w:t xml:space="preserve">                    for (i = 0; i &lt; rowsA; i++) {</w:t>
        <w:br/>
        <w:t xml:space="preserve">                        for (j = 0; j &lt; colsB; j++) {</w:t>
        <w:br/>
        <w:t xml:space="preserve">                            C[i][j] = 0;</w:t>
        <w:br/>
        <w:t xml:space="preserve">                            for (k = 0; k &lt; colsA; k++) {</w:t>
        <w:br/>
        <w:t xml:space="preserve">                                C[i][j] += A[i][k] * B[k][j];</w:t>
        <w:br/>
        <w:t xml:space="preserve">                            }</w:t>
        <w:br/>
        <w:t xml:space="preserve">                            printf("%d ", C[i][j]);</w:t>
        <w:br/>
        <w:t xml:space="preserve">                        }</w:t>
        <w:br/>
        <w:t xml:space="preserve">                        printf("\n");</w:t>
        <w:br/>
        <w:t xml:space="preserve">                    }</w:t>
        <w:br/>
        <w:t xml:space="preserve">                }</w:t>
        <w:br/>
        <w:t xml:space="preserve">                break;</w:t>
        <w:br/>
        <w:br/>
        <w:t xml:space="preserve">            case 5:</w:t>
        <w:br/>
        <w:t xml:space="preserve">                printf("Exiting program.\n");</w:t>
        <w:br/>
        <w:t xml:space="preserve">                break;</w:t>
        <w:br/>
        <w:br/>
        <w:t xml:space="preserve">            default:</w:t>
        <w:br/>
        <w:t xml:space="preserve">                printf("Invalid choice. Please try again.\n");</w:t>
        <w:br/>
        <w:t xml:space="preserve">        }</w:t>
        <w:br/>
        <w:t xml:space="preserve">    } while (choice != 5);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6391275" cy="149542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49542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12. Read and display Upper, Lower and Tri-diagonal matrices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MatrixOperations</w:t>
        <w:br/>
        <w:br/>
        <w:t>Step 1: PRINT "Prerit || BCA-2A"</w:t>
        <w:br/>
        <w:br/>
        <w:t>Step 2: PRINT "Enter the size of the square matrix: "</w:t>
        <w:br/>
        <w:br/>
        <w:t>Step 3: READ n</w:t>
        <w:br/>
        <w:br/>
        <w:t>Step 4: ALLOCATE upper[n][n], lower[n][n], tridiagonal[n][n]</w:t>
        <w:br/>
        <w:br/>
        <w:t>Step 5: PRINT "Enter elements for the Upper Triangular matrix (row-wise):"</w:t>
        <w:br/>
        <w:br/>
        <w:t>Step 6: FOR i = 0 TO n-1</w:t>
        <w:br/>
        <w:t xml:space="preserve">    FOR j = i TO n-1</w:t>
        <w:br/>
        <w:t xml:space="preserve">        PRINT "Enter element [" i "][" j "]: "</w:t>
        <w:br/>
        <w:t xml:space="preserve">        READ upper[i][j]</w:t>
        <w:br/>
        <w:t xml:space="preserve">    [END OF LOOP]</w:t>
        <w:br/>
        <w:t>[END OF LOOP]</w:t>
        <w:br/>
        <w:br/>
        <w:t>Step 7: PRINT "Enter elements for the Lower Triangular matrix (row-wise):"</w:t>
        <w:br/>
        <w:br/>
        <w:t>Step 8: FOR i = 0 TO n-1</w:t>
        <w:br/>
        <w:t xml:space="preserve">    FOR j = 0 TO i</w:t>
        <w:br/>
        <w:t xml:space="preserve">        PRINT "Enter element [" i "][" j "]: "</w:t>
        <w:br/>
        <w:t xml:space="preserve">        READ lower[i][j]</w:t>
        <w:br/>
        <w:t xml:space="preserve">    [END OF LOOP]</w:t>
        <w:br/>
        <w:t>[END OF LOOP]</w:t>
        <w:br/>
        <w:br/>
        <w:t>Step 9: PRINT "Enter elements for the Tridiagonal matrix (row-wise):"</w:t>
        <w:br/>
        <w:br/>
        <w:t>Step 10: FOR i = 0 TO n-1</w:t>
        <w:br/>
        <w:t xml:space="preserve">    FOR j = 0 TO n-1</w:t>
        <w:br/>
        <w:t xml:space="preserve">        IF i == j OR i == j - 1 OR i == j + 1</w:t>
        <w:br/>
        <w:t xml:space="preserve">            PRINT "Enter element [" i "][" j "]: "</w:t>
        <w:br/>
        <w:t xml:space="preserve">            READ tridiagonal[i][j]</w:t>
        <w:br/>
        <w:t xml:space="preserve">        [END OF IF]</w:t>
        <w:br/>
        <w:t xml:space="preserve">    [END OF LOOP]</w:t>
        <w:br/>
        <w:t>[END OF LOOP]</w:t>
        <w:br/>
        <w:br/>
        <w:t>Step 11: PRINT "Upper Triangular Matrix:"</w:t>
        <w:br/>
        <w:br/>
        <w:t>Step 12: FOR i = 0 TO n-1</w:t>
        <w:br/>
        <w:t xml:space="preserve">    FOR j = 0 TO n-1</w:t>
        <w:br/>
        <w:t xml:space="preserve">        IF i &lt;= j</w:t>
        <w:br/>
        <w:t xml:space="preserve">            PRINT upper[i][j] "\t"</w:t>
        <w:br/>
        <w:t xml:space="preserve">        ELSE</w:t>
        <w:br/>
        <w:t xml:space="preserve">            PRINT "0\t"</w:t>
        <w:br/>
        <w:t xml:space="preserve">        [END OF IF]</w:t>
        <w:br/>
        <w:t xml:space="preserve">    [END OF LOOP]</w:t>
        <w:br/>
        <w:t xml:space="preserve">    PRINT "\n"</w:t>
        <w:br/>
        <w:t>[END OF LOOP]</w:t>
        <w:br/>
        <w:br/>
        <w:t>Step 13: PRINT "Lower Triangular Matrix:"</w:t>
        <w:br/>
        <w:br/>
        <w:t>Step 14: FOR i = 0 TO n-1</w:t>
        <w:br/>
        <w:t xml:space="preserve">    FOR j = 0 TO n-1</w:t>
        <w:br/>
        <w:t xml:space="preserve">        IF i &gt;= j</w:t>
        <w:br/>
        <w:t xml:space="preserve">            PRINT lower[i][j] "\t"</w:t>
        <w:br/>
        <w:t xml:space="preserve">        ELSE</w:t>
        <w:br/>
        <w:t xml:space="preserve">            PRINT "0\t"</w:t>
        <w:br/>
        <w:t xml:space="preserve">        [END OF IF]</w:t>
        <w:br/>
        <w:t xml:space="preserve">    [END OF LOOP]</w:t>
        <w:br/>
        <w:t xml:space="preserve">    PRINT "\n"</w:t>
        <w:br/>
        <w:t>[END OF LOOP]</w:t>
        <w:br/>
        <w:br/>
        <w:t>Step 15: PRINT "Tridiagonal Matrix:"</w:t>
        <w:br/>
        <w:br/>
        <w:t>Step 16: FOR i = 0 TO n-1</w:t>
        <w:br/>
        <w:t xml:space="preserve">    FOR j = 0 TO n-1</w:t>
        <w:br/>
        <w:t xml:space="preserve">        IF i == j OR i == j - 1 OR i == j + 1</w:t>
        <w:br/>
        <w:t xml:space="preserve">            PRINT tridiagonal[i][j] "\t"</w:t>
        <w:br/>
        <w:t xml:space="preserve">        ELSE</w:t>
        <w:br/>
        <w:t xml:space="preserve">            PRINT "0\t"</w:t>
        <w:br/>
        <w:t xml:space="preserve">        [END OF IF]</w:t>
        <w:br/>
        <w:t xml:space="preserve">    [END OF LOOP]</w:t>
        <w:br/>
        <w:t xml:space="preserve">    PRINT "\n"</w:t>
        <w:br/>
        <w:t>[END OF LOOP]</w:t>
        <w:br/>
        <w:br/>
        <w:t>Step 17: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main() {</w:t>
        <w:br/>
        <w:t xml:space="preserve">    printf("Prerit || BCA-2A");</w:t>
        <w:br/>
        <w:t xml:space="preserve">    int n, i, j;</w:t>
        <w:br/>
        <w:br/>
        <w:t xml:space="preserve">    printf("\nEnter the size of the square matrix: ");</w:t>
        <w:br/>
        <w:t xml:space="preserve">    scanf("%d", &amp;n);</w:t>
        <w:br/>
        <w:br/>
        <w:t xml:space="preserve">    int upper[n][n], lower[n][n], tridiagonal[n][n];</w:t>
        <w:br/>
        <w:br/>
        <w:t xml:space="preserve">    printf("\nEnter elements for the Upper Triangular matrix (row-wise):\n");</w:t>
        <w:br/>
        <w:t xml:space="preserve">    for (i = 0; i &lt; n; i++) {</w:t>
        <w:br/>
        <w:t xml:space="preserve">        for (j = i; j &lt; n; j++) {</w:t>
        <w:br/>
        <w:t xml:space="preserve">            printf("Enter element [%d][%d]: ", i, j);</w:t>
        <w:br/>
        <w:t xml:space="preserve">            scanf("%d", &amp;upper[i][j]);</w:t>
        <w:br/>
        <w:t xml:space="preserve">        }</w:t>
        <w:br/>
        <w:t xml:space="preserve">    }</w:t>
        <w:br/>
        <w:br/>
        <w:t xml:space="preserve">    printf("\nEnter elements for the Lower Triangular matrix (row-wise):\n");</w:t>
        <w:br/>
        <w:t xml:space="preserve">    for (i = 0; i &lt; n; i++) {</w:t>
        <w:br/>
        <w:t xml:space="preserve">        for (j = 0; j &lt;= i; j++) {</w:t>
        <w:br/>
        <w:t xml:space="preserve">            printf("Enter element [%d][%d]: ", i, j);</w:t>
        <w:br/>
        <w:t xml:space="preserve">            scanf("%d", &amp;lower[i][j]);</w:t>
        <w:br/>
        <w:t xml:space="preserve">        }</w:t>
        <w:br/>
        <w:t xml:space="preserve">    }</w:t>
        <w:br/>
        <w:br/>
        <w:t xml:space="preserve">    printf("\nEnter elements for the Tridiagonal matrix (row-wise):\n");</w:t>
        <w:br/>
        <w:t xml:space="preserve">    for (i = 0; i &lt; n; i++) {</w:t>
        <w:br/>
        <w:t xml:space="preserve">        for (j = 0; j &lt; n; j++) {</w:t>
        <w:br/>
        <w:t xml:space="preserve">            if (i == j || i == j - 1 || i == j + 1) {</w:t>
        <w:br/>
        <w:t xml:space="preserve">                printf("Enter element [%d][%d]: ", i, j);</w:t>
        <w:br/>
        <w:t xml:space="preserve">                scanf("%d", &amp;tridiagonal[i][j]);</w:t>
        <w:br/>
        <w:t xml:space="preserve">            }</w:t>
        <w:br/>
        <w:t xml:space="preserve">        }</w:t>
        <w:br/>
        <w:t xml:space="preserve">    }</w:t>
        <w:br/>
        <w:br/>
        <w:t xml:space="preserve">    printf("\nUpper Triangular Matrix:\n");</w:t>
        <w:br/>
        <w:t xml:space="preserve">    for (i = 0; i &lt; n; i++) {</w:t>
        <w:br/>
        <w:t xml:space="preserve">        for (j = 0; j &lt; n; j++) {</w:t>
        <w:br/>
        <w:t xml:space="preserve">            if (i &lt;= j)</w:t>
        <w:br/>
        <w:t xml:space="preserve">                printf("%d\t", upper[i][j]);</w:t>
        <w:br/>
        <w:t xml:space="preserve">            else</w:t>
        <w:br/>
        <w:t xml:space="preserve">                printf("0\t");</w:t>
        <w:br/>
        <w:t xml:space="preserve">        }</w:t>
        <w:br/>
        <w:t xml:space="preserve">        printf("\n");</w:t>
        <w:br/>
        <w:t xml:space="preserve">    }</w:t>
        <w:br/>
        <w:br/>
        <w:t xml:space="preserve">    printf("\nLower Triangular Matrix:\n");</w:t>
        <w:br/>
        <w:t xml:space="preserve">    for (i = 0; i &lt; n; i++) {</w:t>
        <w:br/>
        <w:t xml:space="preserve">        for (j = 0; j &lt; n; j++) {</w:t>
        <w:br/>
        <w:t xml:space="preserve">            if (i &gt;= j)</w:t>
        <w:br/>
        <w:t xml:space="preserve">                printf("%d\t", lower[i][j]);</w:t>
        <w:br/>
        <w:t xml:space="preserve">            else</w:t>
        <w:br/>
        <w:t xml:space="preserve">                printf("0\t");</w:t>
        <w:br/>
        <w:t xml:space="preserve">        }</w:t>
        <w:br/>
        <w:t xml:space="preserve">        printf("\n");</w:t>
        <w:br/>
        <w:t xml:space="preserve">    }</w:t>
        <w:br/>
        <w:br/>
        <w:t xml:space="preserve">    printf("\nTridiagonal Matrix:\n");</w:t>
        <w:br/>
        <w:t xml:space="preserve">    for (i = 0; i &lt; n; i++) {</w:t>
        <w:br/>
        <w:t xml:space="preserve">        for (j = 0; j &lt; n; j++) {</w:t>
        <w:br/>
        <w:t xml:space="preserve">            if (i == j || i == j - 1 || i == j + 1)</w:t>
        <w:br/>
        <w:t xml:space="preserve">                printf("%d\t", tridiagonal[i][j]);</w:t>
        <w:br/>
        <w:t xml:space="preserve">            else</w:t>
        <w:br/>
        <w:t xml:space="preserve">                printf("0\t");</w:t>
        <w:br/>
        <w:t xml:space="preserve">        }</w:t>
        <w:br/>
        <w:t xml:space="preserve">        printf("\n");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6848475" cy="969645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9696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13. Implement sparse matrices using 3-tuple notation.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to convert a sparse matrix to a 3-tuple representation</w:t>
        <w:br/>
        <w:br/>
        <w:t>Step 1: PRINT "Prerit || BCA-2A"</w:t>
        <w:br/>
        <w:br/>
        <w:t>Step 2: READ rows</w:t>
        <w:br/>
        <w:br/>
        <w:t>Step 3: READ cols</w:t>
        <w:br/>
        <w:br/>
        <w:t>Step 4: SET sparseMatrix[rows][cols]</w:t>
        <w:br/>
        <w:br/>
        <w:t>Step 5: SET i = 0</w:t>
        <w:br/>
        <w:br/>
        <w:t>Step 6: SET count = 0</w:t>
        <w:br/>
        <w:br/>
        <w:t>Step 7: WHILE i &lt; rows</w:t>
        <w:br/>
        <w:t xml:space="preserve">    SET j = 0</w:t>
        <w:br/>
        <w:t xml:space="preserve">    WHILE j &lt; cols</w:t>
        <w:br/>
        <w:t xml:space="preserve">        READ sparseMatrix[i][j]</w:t>
        <w:br/>
        <w:t xml:space="preserve">        IF sparseMatrix[i][j] != 0</w:t>
        <w:br/>
        <w:t xml:space="preserve">            SET count = count + 1</w:t>
        <w:br/>
        <w:t xml:space="preserve">        [END OF IF]</w:t>
        <w:br/>
        <w:t xml:space="preserve">        SET j = j + 1</w:t>
        <w:br/>
        <w:t xml:space="preserve">    [END OF LOOP]</w:t>
        <w:br/>
        <w:t xml:space="preserve">    SET i = i + 1</w:t>
        <w:br/>
        <w:t>[END OF LOOP]</w:t>
        <w:br/>
        <w:br/>
        <w:t>Step 8: SET tupleMatrix[count + 1][3]</w:t>
        <w:br/>
        <w:br/>
        <w:t>Step 9: SET tupleMatrix[0][0] = rows</w:t>
        <w:br/>
        <w:br/>
        <w:t>Step 10: SET tupleMatrix[0][1] = cols</w:t>
        <w:br/>
        <w:br/>
        <w:t>Step 11: SET tupleMatrix[0][2] = count</w:t>
        <w:br/>
        <w:br/>
        <w:t>Step 12: SET i = 0</w:t>
        <w:br/>
        <w:br/>
        <w:t>Step 13: SET k = 1</w:t>
        <w:br/>
        <w:br/>
        <w:t>Step 14: WHILE i &lt; rows</w:t>
        <w:br/>
        <w:t xml:space="preserve">    SET j = 0</w:t>
        <w:br/>
        <w:t xml:space="preserve">    WHILE j &lt; cols</w:t>
        <w:br/>
        <w:t xml:space="preserve">        IF sparseMatrix[i][j] != 0</w:t>
        <w:br/>
        <w:t xml:space="preserve">            SET tupleMatrix[k][0] = i</w:t>
        <w:br/>
        <w:t xml:space="preserve">            SET tupleMatrix[k][1] = j</w:t>
        <w:br/>
        <w:t xml:space="preserve">            SET tupleMatrix[k][2] = sparseMatrix[i][j]</w:t>
        <w:br/>
        <w:t xml:space="preserve">            SET k = k + 1</w:t>
        <w:br/>
        <w:t xml:space="preserve">        [END OF IF]</w:t>
        <w:br/>
        <w:t xml:space="preserve">        SET j = j + 1</w:t>
        <w:br/>
        <w:t xml:space="preserve">    [END OF LOOP]</w:t>
        <w:br/>
        <w:t xml:space="preserve">    SET i = i + 1</w:t>
        <w:br/>
        <w:t>[END OF LOOP]</w:t>
        <w:br/>
        <w:br/>
        <w:t>Step 15: PRINT "3-Tuple Representation:"</w:t>
        <w:br/>
        <w:br/>
        <w:t>Step 16: SET i = 0</w:t>
        <w:br/>
        <w:br/>
        <w:t>Step 17: WHILE i &lt;= count</w:t>
        <w:br/>
        <w:t xml:space="preserve">    PRINT tupleMatrix[i][0], tupleMatrix[i][1], tupleMatrix[i][2]</w:t>
        <w:br/>
        <w:t xml:space="preserve">    SET i = i + 1</w:t>
        <w:br/>
        <w:t>[END OF LOOP]</w:t>
        <w:br/>
        <w:br/>
        <w:t>Step 18: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rows, cols, i, j, k = 1, count = 0;</w:t>
        <w:br/>
        <w:br/>
        <w:t xml:space="preserve">    printf("Enter the number of rows: ");</w:t>
        <w:br/>
        <w:t xml:space="preserve">    scanf("%d", &amp;rows);</w:t>
        <w:br/>
        <w:t xml:space="preserve">    printf("Enter the number of columns: ");</w:t>
        <w:br/>
        <w:t xml:space="preserve">    scanf("%d", &amp;cols);</w:t>
        <w:br/>
        <w:br/>
        <w:t xml:space="preserve">    int sparseMatrix[rows][cols];</w:t>
        <w:br/>
        <w:t xml:space="preserve">    printf("Enter the elements of the matrix:\n");</w:t>
        <w:br/>
        <w:t xml:space="preserve">    for (i = 0; i &lt; rows; i++) {</w:t>
        <w:br/>
        <w:t xml:space="preserve">        for (j = 0; j &lt; cols; j++) {</w:t>
        <w:br/>
        <w:t xml:space="preserve">            scanf("%d", &amp;sparseMatrix[i][j]);</w:t>
        <w:br/>
        <w:t xml:space="preserve">            if (sparseMatrix[i][j] != 0) {</w:t>
        <w:br/>
        <w:t xml:space="preserve">                count++;</w:t>
        <w:br/>
        <w:t xml:space="preserve">            }</w:t>
        <w:br/>
        <w:t xml:space="preserve">        }</w:t>
        <w:br/>
        <w:t xml:space="preserve">    }</w:t>
        <w:br/>
        <w:br/>
        <w:t xml:space="preserve">    int tupleMatrix[count + 1][3];</w:t>
        <w:br/>
        <w:t xml:space="preserve">    tupleMatrix[0][0] = rows;</w:t>
        <w:br/>
        <w:t xml:space="preserve">    tupleMatrix[0][1] = cols;</w:t>
        <w:br/>
        <w:t xml:space="preserve">    tupleMatrix[0][2] = count;</w:t>
        <w:br/>
        <w:br/>
        <w:t xml:space="preserve">    for (i = 0; i &lt; rows; i++) {</w:t>
        <w:br/>
        <w:t xml:space="preserve">        for (j = 0; j &lt; cols; j++) {</w:t>
        <w:br/>
        <w:t xml:space="preserve">            if (sparseMatrix[i][j] != 0) {</w:t>
        <w:br/>
        <w:t xml:space="preserve">                tupleMatrix[k][0] = i;</w:t>
        <w:br/>
        <w:t xml:space="preserve">                tupleMatrix[k][1] = j;</w:t>
        <w:br/>
        <w:t xml:space="preserve">                tupleMatrix[k][2] = sparseMatrix[i][j];</w:t>
        <w:br/>
        <w:t xml:space="preserve">                k++;</w:t>
        <w:br/>
        <w:t xml:space="preserve">            }</w:t>
        <w:br/>
        <w:t xml:space="preserve">        }</w:t>
        <w:br/>
        <w:t xml:space="preserve">    }</w:t>
        <w:br/>
        <w:br/>
        <w:t xml:space="preserve">    printf("3-Tuple Representation:\n");</w:t>
        <w:br/>
        <w:t xml:space="preserve">    for (i = 0; i &lt;= count; i++) {</w:t>
        <w:br/>
        <w:t xml:space="preserve">        printf("%d %d %d\n", tupleMatrix[i][0], tupleMatrix[i][1], tupleMatrix[i][2]);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981450" cy="32956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95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14. Write a Program to implement Selection Sort.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Here's the algorithm for the Selection Sort function, followed by the main function's algorithm.</w:t>
        <w:br/>
        <w:br/>
        <w:t>**Selection Sort Algorithm (selectionSort(arr, n))**</w:t>
        <w:br/>
        <w:br/>
        <w:t>INPUT: Array `arr` of size `n`.</w:t>
        <w:br/>
        <w:br/>
        <w:t>Step 1: SET `i` = 0.</w:t>
        <w:br/>
        <w:t>Step 2: WHILE `i` &lt; `n` - 1, DO</w:t>
        <w:br/>
        <w:t xml:space="preserve">    Step 3:  SET `min_index` = `i`.</w:t>
        <w:br/>
        <w:t xml:space="preserve">    Step 4:  SET `j` = `i` + 1.</w:t>
        <w:br/>
        <w:t xml:space="preserve">    Step 5:  WHILE `j` &lt; `n`, DO</w:t>
        <w:br/>
        <w:t xml:space="preserve">        Step 6:   IF `arr[j]` &lt; `arr[min_index]`, THEN</w:t>
        <w:br/>
        <w:t xml:space="preserve">            Step 7:    SET `min_index` = `j`.</w:t>
        <w:br/>
        <w:t xml:space="preserve">           [END OF IF]</w:t>
        <w:br/>
        <w:t xml:space="preserve">        Step 8:   SET `j` = `j` + 1.</w:t>
        <w:br/>
        <w:t xml:space="preserve">       [END OF LOOP]</w:t>
        <w:br/>
        <w:t xml:space="preserve">    Step 9:  IF `min_index` != `i`, THEN</w:t>
        <w:br/>
        <w:t xml:space="preserve">        Step 10:   SET `temp` = `arr[i]`.</w:t>
        <w:br/>
        <w:t xml:space="preserve">        Step 11:   SET `arr[i]` = `arr[min_index]`.</w:t>
        <w:br/>
        <w:t xml:space="preserve">        Step 12:   SET `arr[min_index]` = `temp`.</w:t>
        <w:br/>
        <w:t xml:space="preserve">       [END OF IF]</w:t>
        <w:br/>
        <w:t xml:space="preserve">    Step 13: SET `i` = `i` + 1.</w:t>
        <w:br/>
        <w:t>[END OF LOOP]</w:t>
        <w:br/>
        <w:t>Step 14: EXIT.</w:t>
        <w:br/>
        <w:br/>
        <w:t>**Main Function Algorithm (main())**</w:t>
        <w:br/>
        <w:br/>
        <w:t>Step 1: PRINT "Prerit || BCA-2A".</w:t>
        <w:br/>
        <w:t>Step 2: DECLARE `arr` as an array of size 100.</w:t>
        <w:br/>
        <w:t>Step 3: DECLARE `n`, `i` as integers.</w:t>
        <w:br/>
        <w:t>Step 4: PRINT "Enter the size of the array: ".</w:t>
        <w:br/>
        <w:t>Step 5: READ `n`.</w:t>
        <w:br/>
        <w:t>Step 6: PRINT "Enter the elements: ".</w:t>
        <w:br/>
        <w:t>Step 7: SET `i` = 0.</w:t>
        <w:br/>
        <w:t>Step 8: WHILE `i` &lt; `n`, DO</w:t>
        <w:br/>
        <w:t xml:space="preserve">    Step 9:  READ `arr[i]`.</w:t>
        <w:br/>
        <w:t xml:space="preserve">    Step 10: SET `i` = `i` + 1.</w:t>
        <w:br/>
        <w:t xml:space="preserve">   [END OF LOOP]</w:t>
        <w:br/>
        <w:t>Step 11: CALL `selectionSort(arr, n)`.</w:t>
        <w:br/>
        <w:t>Step 12: PRINT "Sorted array: ".</w:t>
        <w:br/>
        <w:t>Step 13: SET `i` = 0.</w:t>
        <w:br/>
        <w:t>Step 14: WHILE `i` &lt; `n`, DO</w:t>
        <w:br/>
        <w:t xml:space="preserve">    Step 15:  PRINT `arr[i]` followed by a space.</w:t>
        <w:br/>
        <w:t xml:space="preserve">    Step 16: SET `i` = `i` + 1.</w:t>
        <w:br/>
        <w:t xml:space="preserve">   [END OF LOOP]</w:t>
        <w:br/>
        <w:t>Step 17: PRINT a newline character.</w:t>
        <w:br/>
        <w:t>Step 18: EXIT.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void selectionSort(int arr[], int n) {</w:t>
        <w:br/>
        <w:t xml:space="preserve">    int i, j, min_index, temp;</w:t>
        <w:br/>
        <w:br/>
        <w:t xml:space="preserve">    for (i = 0; i &lt; n - 1; i++) {</w:t>
        <w:br/>
        <w:t xml:space="preserve">        min_index = i;</w:t>
        <w:br/>
        <w:t xml:space="preserve">        for (j = i + 1; j &lt; n; j++) {</w:t>
        <w:br/>
        <w:t xml:space="preserve">            if (arr[j] &lt; arr[min_index]) {</w:t>
        <w:br/>
        <w:t xml:space="preserve">                min_index = j;</w:t>
        <w:br/>
        <w:t xml:space="preserve">            }</w:t>
        <w:br/>
        <w:t xml:space="preserve">        }</w:t>
        <w:br/>
        <w:t xml:space="preserve">        if (min_index != i) {</w:t>
        <w:br/>
        <w:t xml:space="preserve">            temp = arr[i];</w:t>
        <w:br/>
        <w:t xml:space="preserve">            arr[i] = arr[min_index];</w:t>
        <w:br/>
        <w:t xml:space="preserve">            arr[min_index] = temp;</w:t>
        <w:br/>
        <w:t xml:space="preserve">        }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int arr[100], n, i;</w:t>
        <w:br/>
        <w:br/>
        <w:t xml:space="preserve">    printf("\nEnter the size of the array: ");</w:t>
        <w:br/>
        <w:t xml:space="preserve">    scanf("%d", &amp;n);</w:t>
        <w:br/>
        <w:br/>
        <w:t xml:space="preserve">    printf("Enter the elements: ");</w:t>
        <w:br/>
        <w:t xml:space="preserve">    for (i = 0; i &lt; n; i++) {</w:t>
        <w:br/>
        <w:t xml:space="preserve">        scanf("%d", &amp;arr[i]);</w:t>
        <w:br/>
        <w:t xml:space="preserve">    }</w:t>
        <w:br/>
        <w:br/>
        <w:t xml:space="preserve">    selectionSort(arr, n);</w:t>
        <w:br/>
        <w:br/>
        <w:t xml:space="preserve">    printf("Sorted array: ");</w:t>
        <w:br/>
        <w:t xml:space="preserve">    for (i = 0; i &lt; n; i++) {</w:t>
        <w:br/>
        <w:t xml:space="preserve">        printf("%d ", arr[i]);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629025" cy="10096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15. Write a Program to implement Insertion Sort.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START</w:t>
        <w:br/>
        <w:t>2.  DISPLAY "Prerit || BCA-2A"</w:t>
        <w:br/>
        <w:t>3.  DISPLAY "Enter the size of the array: "</w:t>
        <w:br/>
        <w:t>4.  READ n</w:t>
        <w:br/>
        <w:t>5.  DECLARE array arr of size n</w:t>
        <w:br/>
        <w:t>6.  DISPLAY "Enter the elements of the array: "</w:t>
        <w:br/>
        <w:t>7.  SET i = 0</w:t>
        <w:br/>
        <w:t>8.  WHILE i &lt; n</w:t>
        <w:br/>
        <w:t xml:space="preserve">    *   READ arr[i]</w:t>
        <w:br/>
        <w:t xml:space="preserve">    *   SET i = i + 1</w:t>
        <w:br/>
        <w:t xml:space="preserve">    [END OF LOOP]</w:t>
        <w:br/>
        <w:t>9.  SET i = 1</w:t>
        <w:br/>
        <w:t>10. WHILE i &lt; n</w:t>
        <w:br/>
        <w:t xml:space="preserve">    *   SET key = arr[i]</w:t>
        <w:br/>
        <w:t xml:space="preserve">    *   SET j = i - 1</w:t>
        <w:br/>
        <w:t xml:space="preserve">    *   WHILE j &gt;= 0 AND arr[j] &gt; key</w:t>
        <w:br/>
        <w:t xml:space="preserve">        *   SET arr[j + 1] = arr[j]</w:t>
        <w:br/>
        <w:t xml:space="preserve">        *   SET j = j - 1</w:t>
        <w:br/>
        <w:t xml:space="preserve">        [END OF LOOP]</w:t>
        <w:br/>
        <w:t xml:space="preserve">    *   SET arr[j + 1] = key</w:t>
        <w:br/>
        <w:t xml:space="preserve">    *   SET i = i + 1</w:t>
        <w:br/>
        <w:t xml:space="preserve">    [END OF LOOP]</w:t>
        <w:br/>
        <w:t>11. DISPLAY "Sorted array: "</w:t>
        <w:br/>
        <w:t>12. SET i = 0</w:t>
        <w:br/>
        <w:t>13. WHILE i &lt; n</w:t>
        <w:br/>
        <w:t xml:space="preserve">    *   DISPLAY arr[i] followed by a space</w:t>
        <w:br/>
        <w:t xml:space="preserve">    *   SET i = i + 1</w:t>
        <w:br/>
        <w:t xml:space="preserve">    [END OF LOOP]</w:t>
        <w:br/>
        <w:t>14. DISPLAY newline</w:t>
        <w:br/>
        <w:t>15.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n, i, j, key;</w:t>
        <w:br/>
        <w:br/>
        <w:t xml:space="preserve">    printf("\nEnter the size of the array: ");</w:t>
        <w:br/>
        <w:t xml:space="preserve">    scanf("%d", &amp;n);</w:t>
        <w:br/>
        <w:br/>
        <w:t xml:space="preserve">    int arr[n];</w:t>
        <w:br/>
        <w:br/>
        <w:t xml:space="preserve">    printf("Enter the elements of the array: ");</w:t>
        <w:br/>
        <w:t xml:space="preserve">    for (i = 0; i &lt; n; i++) {</w:t>
        <w:br/>
        <w:t xml:space="preserve">        scanf("%d", &amp;arr[i]);</w:t>
        <w:br/>
        <w:t xml:space="preserve">    }</w:t>
        <w:br/>
        <w:br/>
        <w:t xml:space="preserve">    for (i = 1; i &lt; n; i++) {</w:t>
        <w:br/>
        <w:t xml:space="preserve">        key = arr[i];</w:t>
        <w:br/>
        <w:t xml:space="preserve">        j = i - 1;</w:t>
        <w:br/>
        <w:br/>
        <w:t xml:space="preserve">        while (j &gt;= 0 &amp;&amp; arr[j] &gt; key) {</w:t>
        <w:br/>
        <w:t xml:space="preserve">            arr[j + 1] = arr[j];</w:t>
        <w:br/>
        <w:t xml:space="preserve">            j = j - 1;</w:t>
        <w:br/>
        <w:t xml:space="preserve">        }</w:t>
        <w:br/>
        <w:t xml:space="preserve">        arr[j + 1] = key;</w:t>
        <w:br/>
        <w:t xml:space="preserve">    }</w:t>
        <w:br/>
        <w:br/>
        <w:t xml:space="preserve">    printf("Sorted array: ");</w:t>
        <w:br/>
        <w:t xml:space="preserve">    for (i = 0; i &lt; n; i++) {</w:t>
        <w:br/>
        <w:t xml:space="preserve">        printf("%d ", arr[i]);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010150" cy="100965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16. Write a Program to implement Bubble Sort.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PRINT "Prerit || BCA-2A"</w:t>
        <w:br/>
        <w:t>2.  INPUT n (array size)</w:t>
        <w:br/>
        <w:t>3.  DECLARE arr[n] (integer array)</w:t>
        <w:br/>
        <w:t>4.  PRINT "Enter elements:"</w:t>
        <w:br/>
        <w:t>5.  FOR i = 0 TO n-1 DO</w:t>
        <w:br/>
        <w:t xml:space="preserve">    *   INPUT arr[i]</w:t>
        <w:br/>
        <w:t xml:space="preserve">    [END OF LOOP]</w:t>
        <w:br/>
        <w:t>6.  FOR i = 0 TO n-2 DO</w:t>
        <w:br/>
        <w:t xml:space="preserve">    *   FOR j = 0 TO n-i-2 DO</w:t>
        <w:br/>
        <w:t xml:space="preserve">    *   IF arr[j] &gt; arr[j+1] THEN</w:t>
        <w:br/>
        <w:t xml:space="preserve">        *   SET temp = arr[j]</w:t>
        <w:br/>
        <w:t xml:space="preserve">        *   SET arr[j] = arr[j+1]</w:t>
        <w:br/>
        <w:t xml:space="preserve">        *   SET arr[j+1] = temp</w:t>
        <w:br/>
        <w:t xml:space="preserve">        [END OF IF]</w:t>
        <w:br/>
        <w:t xml:space="preserve">        [END OF LOOP]</w:t>
        <w:br/>
        <w:t xml:space="preserve">    [END OF LOOP]</w:t>
        <w:br/>
        <w:t>7.  PRINT "Sorted array: "</w:t>
        <w:br/>
        <w:t>8.  FOR i = 0 TO n-1 DO</w:t>
        <w:br/>
        <w:t xml:space="preserve">    *   PRINT arr[i] followed by a space.</w:t>
        <w:br/>
        <w:t xml:space="preserve">    [END OF LOOP]</w:t>
        <w:br/>
        <w:t>9.  PRINT newline character.</w:t>
        <w:br/>
        <w:t>10.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n, i, j, temp;</w:t>
        <w:br/>
        <w:br/>
        <w:t xml:space="preserve">    printf("Enter the size of the array: ");</w:t>
        <w:br/>
        <w:t xml:space="preserve">    scanf("%d", &amp;n);</w:t>
        <w:br/>
        <w:br/>
        <w:t xml:space="preserve">    int arr[n];</w:t>
        <w:br/>
        <w:br/>
        <w:t xml:space="preserve">    printf("Enter elements: ");</w:t>
        <w:br/>
        <w:t xml:space="preserve">    for (i = 0; i &lt; n; i++) {</w:t>
        <w:br/>
        <w:t xml:space="preserve">        scanf("%d", &amp;arr[i]);</w:t>
        <w:br/>
        <w:t xml:space="preserve">    }</w:t>
        <w:br/>
        <w:br/>
        <w:t xml:space="preserve">    for (i = 0; i &lt; n - 1; i++) {</w:t>
        <w:br/>
        <w:t xml:space="preserve">        for (j = 0; j &lt; n - i - 1; j++) {</w:t>
        <w:br/>
        <w:t xml:space="preserve">            if (arr[j] &gt; arr[j + 1]) {</w:t>
        <w:br/>
        <w:t xml:space="preserve">                temp = arr[j];</w:t>
        <w:br/>
        <w:t xml:space="preserve">                arr[j] = arr[j + 1];</w:t>
        <w:br/>
        <w:t xml:space="preserve">                arr[j + 1] = temp;</w:t>
        <w:br/>
        <w:t xml:space="preserve">            }</w:t>
        <w:br/>
        <w:t xml:space="preserve">        }</w:t>
        <w:br/>
        <w:t xml:space="preserve">    }</w:t>
        <w:br/>
        <w:br/>
        <w:t xml:space="preserve">    printf("Sorted array: ");</w:t>
        <w:br/>
        <w:t xml:space="preserve">    for (i = 0; i &lt; n; i++) {</w:t>
        <w:br/>
        <w:t xml:space="preserve">        printf("%d ", arr[i]);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629025" cy="100965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17. Write a Program to implement Merge Sort.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MERGE SORT ALGORITHM:</w:t>
        <w:br/>
        <w:br/>
        <w:t>1.  START</w:t>
        <w:br/>
        <w:t>2.  PRINT "Prerit || BCA-2A"</w:t>
        <w:br/>
        <w:t>3.  INPUT SIZE</w:t>
        <w:br/>
        <w:t>4.  DECLARE ARRAY ARR[SIZE]</w:t>
        <w:br/>
        <w:t>5.  FOR I = 0 TO SIZE - 1</w:t>
        <w:br/>
        <w:t xml:space="preserve">        INPUT ARR[I]</w:t>
        <w:br/>
        <w:t xml:space="preserve">    [END OF LOOP]</w:t>
        <w:br/>
        <w:t>6.  CALL MERGESORT(ARR, 0, SIZE - 1)</w:t>
        <w:br/>
        <w:t>7.  PRINT "Sorted array: "</w:t>
        <w:br/>
        <w:t>8.  FOR I = 0 TO SIZE - 1</w:t>
        <w:br/>
        <w:t xml:space="preserve">        PRINT ARR[I] + " "</w:t>
        <w:br/>
        <w:t xml:space="preserve">    [END OF LOOP]</w:t>
        <w:br/>
        <w:t>9.  PRINT NEWLINE</w:t>
        <w:br/>
        <w:t>10. EXIT</w:t>
        <w:br/>
        <w:br/>
        <w:t>MERGESORT(ARR, LEFT, RIGHT):</w:t>
        <w:br/>
        <w:br/>
        <w:t>1.  IF LEFT &lt; RIGHT THEN</w:t>
        <w:br/>
        <w:t xml:space="preserve">        SET MID = LEFT + (RIGHT - LEFT) / 2</w:t>
        <w:br/>
        <w:t xml:space="preserve">        CALL MERGESORT(ARR, LEFT, MID)</w:t>
        <w:br/>
        <w:t xml:space="preserve">        CALL MERGESORT(ARR, MID + 1, RIGHT)</w:t>
        <w:br/>
        <w:t xml:space="preserve">        CALL MERGE(ARR, LEFT, MID, RIGHT)</w:t>
        <w:br/>
        <w:t xml:space="preserve">    [END OF IF]</w:t>
        <w:br/>
        <w:t>2.  EXIT</w:t>
        <w:br/>
        <w:br/>
        <w:t>MERGE(ARR, LEFT, MID, RIGHT):</w:t>
        <w:br/>
        <w:br/>
        <w:t>1.  SET N1 = MID - LEFT + 1</w:t>
        <w:br/>
        <w:t>2.  SET N2 = RIGHT - MID</w:t>
        <w:br/>
        <w:t>3.  DECLARE ARRAY L[N1]</w:t>
        <w:br/>
        <w:t>4.  DECLARE ARRAY R[N2]</w:t>
        <w:br/>
        <w:t>5.  FOR I = 0 TO N1 - 1</w:t>
        <w:br/>
        <w:t xml:space="preserve">        SET L[I] = ARR[LEFT + I]</w:t>
        <w:br/>
        <w:t xml:space="preserve">    [END OF LOOP]</w:t>
        <w:br/>
        <w:t>6.  FOR J = 0 TO N2 - 1</w:t>
        <w:br/>
        <w:t xml:space="preserve">        SET R[J] = ARR[MID + 1 + J]</w:t>
        <w:br/>
        <w:t xml:space="preserve">    [END OF LOOP]</w:t>
        <w:br/>
        <w:t>7.  SET I = 0</w:t>
        <w:br/>
        <w:t>8.  SET J = 0</w:t>
        <w:br/>
        <w:t>9.  SET K = LEFT</w:t>
        <w:br/>
        <w:t>10. WHILE I &lt; N1 AND J &lt; N2</w:t>
        <w:br/>
        <w:t xml:space="preserve">        IF L[I] &lt;= R[J] THEN</w:t>
        <w:br/>
        <w:t xml:space="preserve">            SET ARR[K] = L[I]</w:t>
        <w:br/>
        <w:t xml:space="preserve">            INCREMENT I</w:t>
        <w:br/>
        <w:t xml:space="preserve">        ELSE</w:t>
        <w:br/>
        <w:t xml:space="preserve">            SET ARR[K] = R[J]</w:t>
        <w:br/>
        <w:t xml:space="preserve">            INCREMENT J</w:t>
        <w:br/>
        <w:t xml:space="preserve">        [END OF IF]</w:t>
        <w:br/>
        <w:t xml:space="preserve">        INCREMENT K</w:t>
        <w:br/>
        <w:t xml:space="preserve">    [END OF LOOP]</w:t>
        <w:br/>
        <w:t>11. WHILE I &lt; N1</w:t>
        <w:br/>
        <w:t xml:space="preserve">        SET ARR[K] = L[I]</w:t>
        <w:br/>
        <w:t xml:space="preserve">        INCREMENT I</w:t>
        <w:br/>
        <w:t xml:space="preserve">        INCREMENT K</w:t>
        <w:br/>
        <w:t xml:space="preserve">    [END OF LOOP]</w:t>
        <w:br/>
        <w:t>12. WHILE J &lt; N2</w:t>
        <w:br/>
        <w:t xml:space="preserve">        SET ARR[K] = R[J]</w:t>
        <w:br/>
        <w:t xml:space="preserve">        INCREMENT J</w:t>
        <w:br/>
        <w:t xml:space="preserve">        INCREMENT K</w:t>
        <w:br/>
        <w:t xml:space="preserve">    [END OF LOOP]</w:t>
        <w:br/>
        <w:t>13.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void merge(int arr[], int left, int mid, int right) {</w:t>
        <w:br/>
        <w:t xml:space="preserve">    int n1 = mid - left + 1;</w:t>
        <w:br/>
        <w:t xml:space="preserve">    int n2 = right - mid;</w:t>
        <w:br/>
        <w:t xml:space="preserve">    int L[n1], R[n2];</w:t>
        <w:br/>
        <w:t xml:space="preserve">    for (int i = 0; i &lt; n1; i++)</w:t>
        <w:br/>
        <w:t xml:space="preserve">        L[i] = arr[left + i];</w:t>
        <w:br/>
        <w:t xml:space="preserve">    for (int j = 0; j &lt; n2; j++)</w:t>
        <w:br/>
        <w:t xml:space="preserve">        R[j] = arr[mid + 1 + j];</w:t>
        <w:br/>
        <w:t xml:space="preserve">    int i = 0, j = 0, k = left;</w:t>
        <w:br/>
        <w:t xml:space="preserve">    while (i &lt; n1 &amp;&amp; j &lt; n2) {</w:t>
        <w:br/>
        <w:t xml:space="preserve">        if (L[i] &lt;= R[j]) {</w:t>
        <w:br/>
        <w:t xml:space="preserve">            arr[k] = L[i];</w:t>
        <w:br/>
        <w:t xml:space="preserve">            i++;</w:t>
        <w:br/>
        <w:t xml:space="preserve">        } else {</w:t>
        <w:br/>
        <w:t xml:space="preserve">            arr[k] = R[j];</w:t>
        <w:br/>
        <w:t xml:space="preserve">            j++;</w:t>
        <w:br/>
        <w:t xml:space="preserve">        }</w:t>
        <w:br/>
        <w:t xml:space="preserve">        k++;</w:t>
        <w:br/>
        <w:t xml:space="preserve">    }</w:t>
        <w:br/>
        <w:t xml:space="preserve">    while (i &lt; n1) {</w:t>
        <w:br/>
        <w:t xml:space="preserve">        arr[k] = L[i];</w:t>
        <w:br/>
        <w:t xml:space="preserve">        i++;</w:t>
        <w:br/>
        <w:t xml:space="preserve">        k++;</w:t>
        <w:br/>
        <w:t xml:space="preserve">    }</w:t>
        <w:br/>
        <w:t xml:space="preserve">    while (j &lt; n2) {</w:t>
        <w:br/>
        <w:t xml:space="preserve">        arr[k] = R[j];</w:t>
        <w:br/>
        <w:t xml:space="preserve">        j++;</w:t>
        <w:br/>
        <w:t xml:space="preserve">        k++;</w:t>
        <w:br/>
        <w:t xml:space="preserve">    }</w:t>
        <w:br/>
        <w:t>}</w:t>
        <w:br/>
        <w:br/>
        <w:t>void mergeSort(int arr[], int left, int right) {</w:t>
        <w:br/>
        <w:t xml:space="preserve">    if (left &lt; right) {</w:t>
        <w:br/>
        <w:t xml:space="preserve">        int mid = left + (right - left) / 2;</w:t>
        <w:br/>
        <w:t xml:space="preserve">        mergeSort(arr, left, mid);</w:t>
        <w:br/>
        <w:t xml:space="preserve">        mergeSort(arr, mid + 1, right);</w:t>
        <w:br/>
        <w:t xml:space="preserve">        merge(arr, left, mid, right);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int size;</w:t>
        <w:br/>
        <w:t xml:space="preserve">    printf("\nEnter the size of the array: ");</w:t>
        <w:br/>
        <w:t xml:space="preserve">    scanf("%d", &amp;size);</w:t>
        <w:br/>
        <w:t xml:space="preserve">    int arr[size];</w:t>
        <w:br/>
        <w:t xml:space="preserve">    printf("Enter the elements of the array: ");</w:t>
        <w:br/>
        <w:t xml:space="preserve">    for (int i = 0; i &lt; size; i++) {</w:t>
        <w:br/>
        <w:t xml:space="preserve">        scanf("%d", &amp;arr[i]);</w:t>
        <w:br/>
        <w:t xml:space="preserve">    }</w:t>
        <w:br/>
        <w:t xml:space="preserve">    mergeSort(arr, 0, size - 1);</w:t>
        <w:br/>
        <w:t xml:space="preserve">    printf("Sorted array: ");</w:t>
        <w:br/>
        <w:t xml:space="preserve">    for (int i = 0; i &lt; size; i++) {</w:t>
        <w:br/>
        <w:t xml:space="preserve">        printf("%d ", arr[i]);</w:t>
        <w:br/>
        <w:t xml:space="preserve">    }</w:t>
        <w:br/>
        <w:t xml:space="preserve">    printf("\n");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010150" cy="10096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18. WAP to implement Singly Linked List that stores data as integer and perform</w:t>
        <w:br/>
        <w:t>following operations: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Singly Linked List Operations</w:t>
        <w:br/>
        <w:br/>
        <w:t>// Initialization:</w:t>
        <w:br/>
        <w:t>// SET HEAD = NULL</w:t>
        <w:br/>
        <w:br/>
        <w:t>// Function: insertAtBeginning(DATA)</w:t>
        <w:br/>
        <w:t>1.  ALLOCATE NEWNODE</w:t>
        <w:br/>
        <w:t>2.  SET NEWNODE→DATA = DATA</w:t>
        <w:br/>
        <w:t>3.  SET NEWNODE→NEXT = HEAD</w:t>
        <w:br/>
        <w:t>4.  SET HEAD = NEWNODE</w:t>
        <w:br/>
        <w:t xml:space="preserve">   [END OF FUNCTION]</w:t>
        <w:br/>
        <w:br/>
        <w:t>// Function: insertAtEnd(DATA)</w:t>
        <w:br/>
        <w:t>1.  ALLOCATE NEWNODE</w:t>
        <w:br/>
        <w:t>2.  SET NEWNODE→DATA = DATA</w:t>
        <w:br/>
        <w:t>3.  SET NEWNODE→NEXT = NULL</w:t>
        <w:br/>
        <w:t>4.  IF HEAD == NULL THEN</w:t>
        <w:br/>
        <w:t>5.     SET HEAD = NEWNODE</w:t>
        <w:br/>
        <w:t>6.     EXIT FUNCTION</w:t>
        <w:br/>
        <w:t xml:space="preserve">     [END OF IF]</w:t>
        <w:br/>
        <w:t>7.  SET TEMP = HEAD</w:t>
        <w:br/>
        <w:t>8.  WHILE TEMP→NEXT != NULL DO</w:t>
        <w:br/>
        <w:t>9.      SET TEMP = TEMP→NEXT</w:t>
        <w:br/>
        <w:t xml:space="preserve">     [END OF LOOP]</w:t>
        <w:br/>
        <w:t>10. SET TEMP→NEXT = NEWNODE</w:t>
        <w:br/>
        <w:t xml:space="preserve">   [END OF FUNCTION]</w:t>
        <w:br/>
        <w:br/>
        <w:t>// Function: insertAtPosition(DATA, POSITION)</w:t>
        <w:br/>
        <w:t>1.  IF POSITION == 1 THEN</w:t>
        <w:br/>
        <w:t>2.      CALL insertAtBeginning(DATA)</w:t>
        <w:br/>
        <w:t>3.      EXIT FUNCTION</w:t>
        <w:br/>
        <w:t xml:space="preserve">     [END OF IF]</w:t>
        <w:br/>
        <w:t>4.  ALLOCATE NEWNODE</w:t>
        <w:br/>
        <w:t>5.  SET NEWNODE→DATA = DATA</w:t>
        <w:br/>
        <w:t>6.  SET TEMP = HEAD</w:t>
        <w:br/>
        <w:t>7.  SET I = 1</w:t>
        <w:br/>
        <w:t>8.  WHILE I &lt; POSITION - 1 AND TEMP != NULL DO</w:t>
        <w:br/>
        <w:t>9.      SET TEMP = TEMP→NEXT</w:t>
        <w:br/>
        <w:t>10.     SET I = I + 1</w:t>
        <w:br/>
        <w:t xml:space="preserve">     [END OF LOOP]</w:t>
        <w:br/>
        <w:t>11. IF TEMP == NULL THEN</w:t>
        <w:br/>
        <w:t>12.     PRINT "Invalid position"</w:t>
        <w:br/>
        <w:t>13.     EXIT FUNCTION</w:t>
        <w:br/>
        <w:t xml:space="preserve">     [END OF IF]</w:t>
        <w:br/>
        <w:t>14. SET NEWNODE→NEXT = TEMP→NEXT</w:t>
        <w:br/>
        <w:t>15. SET TEMP→NEXT = NEWNODE</w:t>
        <w:br/>
        <w:t xml:space="preserve">   [END OF FUNCTION]</w:t>
        <w:br/>
        <w:br/>
        <w:t>// Function: deleteAtBeginning()</w:t>
        <w:br/>
        <w:t>1.  IF HEAD == NULL THEN</w:t>
        <w:br/>
        <w:t>2.      PRINT "List is empty"</w:t>
        <w:br/>
        <w:t>3.      EXIT FUNCTION</w:t>
        <w:br/>
        <w:t xml:space="preserve">     [END OF IF]</w:t>
        <w:br/>
        <w:t>4.  SET TEMP = HEAD</w:t>
        <w:br/>
        <w:t>5.  SET HEAD = HEAD→NEXT</w:t>
        <w:br/>
        <w:t>6.  FREE TEMP</w:t>
        <w:br/>
        <w:t xml:space="preserve">   [END OF FUNCTION]</w:t>
        <w:br/>
        <w:br/>
        <w:t>// Function: deleteAtEnd()</w:t>
        <w:br/>
        <w:t>1.  IF HEAD == NULL THEN</w:t>
        <w:br/>
        <w:t>2.      PRINT "List is empty"</w:t>
        <w:br/>
        <w:t>3.      EXIT FUNCTION</w:t>
        <w:br/>
        <w:t xml:space="preserve">     [END OF IF]</w:t>
        <w:br/>
        <w:t>4.  IF HEAD→NEXT == NULL THEN</w:t>
        <w:br/>
        <w:t>5.      FREE HEAD</w:t>
        <w:br/>
        <w:t>6.      SET HEAD = NULL</w:t>
        <w:br/>
        <w:t>7.      EXIT FUNCTION</w:t>
        <w:br/>
        <w:t xml:space="preserve">     [END OF IF]</w:t>
        <w:br/>
        <w:t>8.  SET TEMP = HEAD</w:t>
        <w:br/>
        <w:t>9.  WHILE TEMP→NEXT→NEXT != NULL DO</w:t>
        <w:br/>
        <w:t>10.     SET TEMP = TEMP→NEXT</w:t>
        <w:br/>
        <w:t xml:space="preserve">     [END OF LOOP]</w:t>
        <w:br/>
        <w:t>11. FREE TEMP→NEXT</w:t>
        <w:br/>
        <w:t>12. SET TEMP→NEXT = NULL</w:t>
        <w:br/>
        <w:t xml:space="preserve">   [END OF FUNCTION]</w:t>
        <w:br/>
        <w:br/>
        <w:t>// Function: deleteAtPosition(POSITION)</w:t>
        <w:br/>
        <w:t>1.  IF HEAD == NULL THEN</w:t>
        <w:br/>
        <w:t>2.      PRINT "List is empty"</w:t>
        <w:br/>
        <w:t>3.      EXIT FUNCTION</w:t>
        <w:br/>
        <w:t xml:space="preserve">     [END OF IF]</w:t>
        <w:br/>
        <w:t>4.  IF POSITION == 1 THEN</w:t>
        <w:br/>
        <w:t>5.      CALL deleteAtBeginning()</w:t>
        <w:br/>
        <w:t>6.      EXIT FUNCTION</w:t>
        <w:br/>
        <w:t xml:space="preserve">     [END OF IF]</w:t>
        <w:br/>
        <w:t>7.  SET TEMP = HEAD</w:t>
        <w:br/>
        <w:t>8.  SET I = 1</w:t>
        <w:br/>
        <w:t>9.  WHILE I &lt; POSITION - 1 AND TEMP != NULL DO</w:t>
        <w:br/>
        <w:t>10.     SET TEMP = TEMP→NEXT</w:t>
        <w:br/>
        <w:t>11.     SET I = I + 1</w:t>
        <w:br/>
        <w:t xml:space="preserve">     [END OF LOOP]</w:t>
        <w:br/>
        <w:t>12. IF TEMP == NULL OR TEMP→NEXT == NULL THEN</w:t>
        <w:br/>
        <w:t>13.     PRINT "Invalid position"</w:t>
        <w:br/>
        <w:t>14.     EXIT FUNCTION</w:t>
        <w:br/>
        <w:t xml:space="preserve">     [END OF IF]</w:t>
        <w:br/>
        <w:t>15. SET NODETODELETE = TEMP→NEXT</w:t>
        <w:br/>
        <w:t>16. SET TEMP→NEXT = TEMP→NEXT→NEXT</w:t>
        <w:br/>
        <w:t>17. FREE NODETODELETE</w:t>
        <w:br/>
        <w:t xml:space="preserve">   [END OF FUNCTION]</w:t>
        <w:br/>
        <w:br/>
        <w:t>// Function: display()</w:t>
        <w:br/>
        <w:t>1.  IF HEAD == NULL THEN</w:t>
        <w:br/>
        <w:t>2.      PRINT "List is empty"</w:t>
        <w:br/>
        <w:t>3.      EXIT FUNCTION</w:t>
        <w:br/>
        <w:t xml:space="preserve">     [END OF IF]</w:t>
        <w:br/>
        <w:t>4.  SET TEMP = HEAD</w:t>
        <w:br/>
        <w:t>5.  WHILE TEMP != NULL DO</w:t>
        <w:br/>
        <w:t>6.      PRINT TEMP→DATA</w:t>
        <w:br/>
        <w:t>7.      SET TEMP = TEMP→NEXT</w:t>
        <w:br/>
        <w:t xml:space="preserve">     [END OF LOOP]</w:t>
        <w:br/>
        <w:t xml:space="preserve">   [END OF FUNCTION]</w:t>
        <w:br/>
        <w:br/>
        <w:t>// Main Function</w:t>
        <w:br/>
        <w:t>1.  PRINT "Singly Linked List Operations:"</w:t>
        <w:br/>
        <w:t>2.  GET CHOICE</w:t>
        <w:br/>
        <w:t>3.  SWITCH (CHOICE)</w:t>
        <w:br/>
        <w:t>4.      CASE 1: GET DATA, CALL insertAtBeginning(DATA)</w:t>
        <w:br/>
        <w:t>5.      CASE 2: GET DATA, CALL insertAtEnd(DATA)</w:t>
        <w:br/>
        <w:t>6.      CASE 3: GET DATA, GET POSITION, CALL insertAtPosition(DATA, POSITION)</w:t>
        <w:br/>
        <w:t>7.      CASE 4: CALL deleteAtBeginning()</w:t>
        <w:br/>
        <w:t>8.      CASE 5: CALL deleteAtEnd()</w:t>
        <w:br/>
        <w:t>9.      CASE 6: GET POSITION, CALL deleteAtPosition(POSITION)</w:t>
        <w:br/>
        <w:t>10.     CASE 7: CALL display()</w:t>
        <w:br/>
        <w:t>11.     CASE 8: EXIT</w:t>
        <w:br/>
        <w:t>12.     DEFAULT: PRINT "Invalid choice"</w:t>
        <w:br/>
        <w:t xml:space="preserve">   [END OF SWITCH]</w:t>
        <w:br/>
        <w:t>13. GOTO Step 2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 *head = NULL;</w:t>
        <w:br/>
        <w:br/>
        <w:t>void insertAtBeginning(int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head;</w:t>
        <w:br/>
        <w:t xml:space="preserve">    head = newNode;</w:t>
        <w:br/>
        <w:t>}</w:t>
        <w:br/>
        <w:br/>
        <w:t>void insertAtEnd(int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NULL;</w:t>
        <w:br/>
        <w:t xml:space="preserve">    if (head == NULL) {</w:t>
        <w:br/>
        <w:t xml:space="preserve">        head = newNode;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while (temp-&gt;next != NULL) {</w:t>
        <w:br/>
        <w:t xml:space="preserve">        temp = temp-&gt;next;</w:t>
        <w:br/>
        <w:t xml:space="preserve">    }</w:t>
        <w:br/>
        <w:t xml:space="preserve">    temp-&gt;next = newNode;</w:t>
        <w:br/>
        <w:t>}</w:t>
        <w:br/>
        <w:br/>
        <w:t>void insertAtPosition(int data, int position) {</w:t>
        <w:br/>
        <w:t xml:space="preserve">    if (position == 1) {</w:t>
        <w:br/>
        <w:t xml:space="preserve">        insertAtBeginning(data);</w:t>
        <w:br/>
        <w:t xml:space="preserve">        return;</w:t>
        <w:br/>
        <w:t xml:space="preserve">    }</w:t>
        <w:br/>
        <w:t xml:space="preserve">    struct Node *newNode = (struct Node *)malloc(sizeof(struct Node));</w:t>
        <w:br/>
        <w:t xml:space="preserve">    newNode-&gt;data = data;</w:t>
        <w:br/>
        <w:t xml:space="preserve">    struct Node *temp = head;</w:t>
        <w:br/>
        <w:t xml:space="preserve">    int i = 1;</w:t>
        <w:br/>
        <w:t xml:space="preserve">    while (i &lt; position - 1 &amp;&amp; temp != NULL) {</w:t>
        <w:br/>
        <w:t xml:space="preserve">        temp = temp-&gt;next;</w:t>
        <w:br/>
        <w:t xml:space="preserve">        i++;</w:t>
        <w:br/>
        <w:t xml:space="preserve">    }</w:t>
        <w:br/>
        <w:t xml:space="preserve">    if (temp == NULL) {</w:t>
        <w:br/>
        <w:t xml:space="preserve">        printf("Invalid position\n");</w:t>
        <w:br/>
        <w:t xml:space="preserve">        return;</w:t>
        <w:br/>
        <w:t xml:space="preserve">    }</w:t>
        <w:br/>
        <w:t xml:space="preserve">    newNode-&gt;next = temp-&gt;next;</w:t>
        <w:br/>
        <w:t xml:space="preserve">    temp-&gt;next = newNode;</w:t>
        <w:br/>
        <w:t>}</w:t>
        <w:br/>
        <w:br/>
        <w:t>void deleteAtBeginning()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head = head-&gt;next;</w:t>
        <w:br/>
        <w:t xml:space="preserve">    free(temp);</w:t>
        <w:br/>
        <w:t>}</w:t>
        <w:br/>
        <w:br/>
        <w:t>void deleteAtEnd()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t xml:space="preserve">    if (head-&gt;next == NULL) {</w:t>
        <w:br/>
        <w:t xml:space="preserve">        free(head);</w:t>
        <w:br/>
        <w:t xml:space="preserve">        head = NULL;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while (temp-&gt;next-&gt;next != NULL) {</w:t>
        <w:br/>
        <w:t xml:space="preserve">        temp = temp-&gt;next;</w:t>
        <w:br/>
        <w:t xml:space="preserve">    }</w:t>
        <w:br/>
        <w:t xml:space="preserve">    free(temp-&gt;next);</w:t>
        <w:br/>
        <w:t xml:space="preserve">    temp-&gt;next = NULL;</w:t>
        <w:br/>
        <w:t>}</w:t>
        <w:br/>
        <w:br/>
        <w:t>void deleteAtPosition(int position)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t xml:space="preserve">    if (position == 1) {</w:t>
        <w:br/>
        <w:t xml:space="preserve">        deleteAtBeginning();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int i = 1;</w:t>
        <w:br/>
        <w:t xml:space="preserve">    while (i &lt; position - 1 &amp;&amp; temp != NULL) {</w:t>
        <w:br/>
        <w:t xml:space="preserve">        temp = temp-&gt;next;</w:t>
        <w:br/>
        <w:t xml:space="preserve">        i++;</w:t>
        <w:br/>
        <w:t xml:space="preserve">    }</w:t>
        <w:br/>
        <w:t xml:space="preserve">    if (temp == NULL || temp-&gt;next == NULL) {</w:t>
        <w:br/>
        <w:t xml:space="preserve">        printf("Invalid position\n");</w:t>
        <w:br/>
        <w:t xml:space="preserve">        return;</w:t>
        <w:br/>
        <w:t xml:space="preserve">    }</w:t>
        <w:br/>
        <w:t xml:space="preserve">    struct Node *nodeToDelete = temp-&gt;next;</w:t>
        <w:br/>
        <w:t xml:space="preserve">    temp-&gt;next = temp-&gt;next-&gt;next;</w:t>
        <w:br/>
        <w:t xml:space="preserve">    free(nodeToDelete);</w:t>
        <w:br/>
        <w:t>}</w:t>
        <w:br/>
        <w:br/>
        <w:t>void display()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choice, data, position;</w:t>
        <w:br/>
        <w:t xml:space="preserve">    while (1) {</w:t>
        <w:br/>
        <w:t xml:space="preserve">        printf("\nSingly Linked List Operations:\n");</w:t>
        <w:br/>
        <w:t xml:space="preserve">        printf("1. Insert at Beginning\n");</w:t>
        <w:br/>
        <w:t xml:space="preserve">        printf("2. Insert at End\n");</w:t>
        <w:br/>
        <w:t xml:space="preserve">        printf("3. Insert at Position\n");</w:t>
        <w:br/>
        <w:t xml:space="preserve">        printf("4. Delete at Beginning\n");</w:t>
        <w:br/>
        <w:t xml:space="preserve">        printf("5. Delete at End\n");</w:t>
        <w:br/>
        <w:t xml:space="preserve">        printf("6. Delete at Position\n");</w:t>
        <w:br/>
        <w:t xml:space="preserve">        printf("7. Display\n");</w:t>
        <w:br/>
        <w:t xml:space="preserve">        printf("8. Exit\n");</w:t>
        <w:br/>
        <w:t xml:space="preserve">        printf("Enter your choice: ");</w:t>
        <w:br/>
        <w:t xml:space="preserve">        scanf("%d", &amp;choice);</w:t>
        <w:br/>
        <w:t xml:space="preserve">        switch (choice) {</w:t>
        <w:br/>
        <w:t xml:space="preserve">            case 1:</w:t>
        <w:br/>
        <w:t xml:space="preserve">                printf("Enter data to insert: ");</w:t>
        <w:br/>
        <w:t xml:space="preserve">                scanf("%d", &amp;data);</w:t>
        <w:br/>
        <w:t xml:space="preserve">                insertAtBeginning(data);</w:t>
        <w:br/>
        <w:t xml:space="preserve">                break;</w:t>
        <w:br/>
        <w:t xml:space="preserve">            case 2:</w:t>
        <w:br/>
        <w:t xml:space="preserve">                printf("Enter data to insert: ");</w:t>
        <w:br/>
        <w:t xml:space="preserve">                scanf("%d", &amp;data);</w:t>
        <w:br/>
        <w:t xml:space="preserve">                insertAtEnd(data);</w:t>
        <w:br/>
        <w:t xml:space="preserve">                break;</w:t>
        <w:br/>
        <w:t xml:space="preserve">            case 3:</w:t>
        <w:br/>
        <w:t xml:space="preserve">                printf("Enter data to insert: ");</w:t>
        <w:br/>
        <w:t xml:space="preserve">                scanf("%d", &amp;data);</w:t>
        <w:br/>
        <w:t xml:space="preserve">                printf("Enter position to insert at: ");</w:t>
        <w:br/>
        <w:t xml:space="preserve">                scanf("%d", &amp;position);</w:t>
        <w:br/>
        <w:t xml:space="preserve">                insertAtPosition(data, position);</w:t>
        <w:br/>
        <w:t xml:space="preserve">                break;</w:t>
        <w:br/>
        <w:t xml:space="preserve">            case 4:</w:t>
        <w:br/>
        <w:t xml:space="preserve">                deleteAtBeginning();</w:t>
        <w:br/>
        <w:t xml:space="preserve">                break;</w:t>
        <w:br/>
        <w:t xml:space="preserve">            case 5:</w:t>
        <w:br/>
        <w:t xml:space="preserve">                deleteAtEnd();</w:t>
        <w:br/>
        <w:t xml:space="preserve">                break;</w:t>
        <w:br/>
        <w:t xml:space="preserve">            case 6:</w:t>
        <w:br/>
        <w:t xml:space="preserve">                printf("Enter position to delete from: ");</w:t>
        <w:br/>
        <w:t xml:space="preserve">                scanf("%d", &amp;position);</w:t>
        <w:br/>
        <w:t xml:space="preserve">                deleteAtPosition(position);</w:t>
        <w:br/>
        <w:t xml:space="preserve">                break;</w:t>
        <w:br/>
        <w:t xml:space="preserve">            case 7:</w:t>
        <w:br/>
        <w:t xml:space="preserve">                display();</w:t>
        <w:br/>
        <w:t xml:space="preserve">                break;</w:t>
        <w:br/>
        <w:t xml:space="preserve">            case 8:</w:t>
        <w:br/>
        <w:t xml:space="preserve">                exit(0);</w:t>
        <w:br/>
        <w:t xml:space="preserve">            default:</w:t>
        <w:br/>
        <w:t xml:space="preserve">                printf("Invalid choice\n");</w:t>
        <w:br/>
        <w:t xml:space="preserve">        }</w:t>
        <w:br/>
        <w:t xml:space="preserve">    }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867150" cy="2981324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81324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19. Traverse the list to display each element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Here's the algorithm for the provided C code, following the specified formatting guidelines:</w:t>
        <w:br/>
        <w:br/>
        <w:t>1.  PRINT "Prerit || BCA-2A"</w:t>
        <w:br/>
        <w:t>2.  INPUT size</w:t>
        <w:br/>
        <w:t>3.  DECLARE list AS INTEGER ARRAY OF SIZE size</w:t>
        <w:br/>
        <w:t>4.  PRINT "Enter the elements of the list: "</w:t>
        <w:br/>
        <w:t>5.  SET i = 0</w:t>
        <w:br/>
        <w:t>6.  WHILE i &lt; size</w:t>
        <w:br/>
        <w:t xml:space="preserve">    *   INPUT list\[i]</w:t>
        <w:br/>
        <w:t xml:space="preserve">    *   SET i = i + 1</w:t>
        <w:br/>
        <w:t xml:space="preserve">    [END OF LOOP]</w:t>
        <w:br/>
        <w:t>7.  PRINT "Elements of the list are: "</w:t>
        <w:br/>
        <w:t>8.  SET i = 0</w:t>
        <w:br/>
        <w:t>9.  WHILE i &lt; size</w:t>
        <w:br/>
        <w:t xml:space="preserve">    *   PRINT list\[i] followed by a space</w:t>
        <w:br/>
        <w:t xml:space="preserve">    *   SET i = i + 1</w:t>
        <w:br/>
        <w:t xml:space="preserve">    [END OF LOOP]</w:t>
        <w:br/>
        <w:t>10. PRINT a newline character</w:t>
        <w:br/>
        <w:t>11.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size, i;</w:t>
        <w:br/>
        <w:br/>
        <w:t xml:space="preserve">    printf("Enter the size of the list: ");</w:t>
        <w:br/>
        <w:t xml:space="preserve">    scanf("%d", &amp;size);</w:t>
        <w:br/>
        <w:br/>
        <w:t xml:space="preserve">    int list[size];</w:t>
        <w:br/>
        <w:br/>
        <w:t xml:space="preserve">    printf("Enter the elements of the list: ");</w:t>
        <w:br/>
        <w:t xml:space="preserve">    for (i = 0; i &lt; size; i++) {</w:t>
        <w:br/>
        <w:t xml:space="preserve">        scanf("%d", &amp;list[i]);</w:t>
        <w:br/>
        <w:t xml:space="preserve">    }</w:t>
        <w:br/>
        <w:br/>
        <w:t xml:space="preserve">    printf("Elements of the list are: ");</w:t>
        <w:br/>
        <w:t xml:space="preserve">    for (i = 0; i &lt; size; i++) {</w:t>
        <w:br/>
        <w:t xml:space="preserve">        printf("%d ", list[i]);</w:t>
        <w:br/>
        <w:t xml:space="preserve">    }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438650" cy="100965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09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20. Search for a specific element in the list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Here is the algorithm in a clean, textbook style, based on the provided C code.</w:t>
        <w:br/>
        <w:br/>
        <w:t>1.  START</w:t>
        <w:br/>
        <w:t>2.  DISPLAY "Prerit || BCA-2A"</w:t>
        <w:br/>
        <w:t>3.  DECLARE integer variables *n*, *target*, *i*, *found*, *index*</w:t>
        <w:br/>
        <w:t>4.  SET *found* = 0</w:t>
        <w:br/>
        <w:t>5.  SET *index* = -1</w:t>
        <w:br/>
        <w:t>6.  DISPLAY "Enter the size of the list: "</w:t>
        <w:br/>
        <w:t>7.  READ *n*</w:t>
        <w:br/>
        <w:t>8.  DECLARE an integer array *list* of size *n*</w:t>
        <w:br/>
        <w:t>9.  DISPLAY "Enter the elements of the list: "</w:t>
        <w:br/>
        <w:t>10. FOR *i* = 0 TO *n* - 1 DO</w:t>
        <w:br/>
        <w:t xml:space="preserve">    1. READ *list*[i]</w:t>
        <w:br/>
        <w:t xml:space="preserve">    [END OF LOOP]</w:t>
        <w:br/>
        <w:t>11. DISPLAY "Enter the target element to search: "</w:t>
        <w:br/>
        <w:t>12. READ *target*</w:t>
        <w:br/>
        <w:t>13. FOR *i* = 0 TO *n* - 1 DO</w:t>
        <w:br/>
        <w:t xml:space="preserve">    1. IF *list*[i] == *target* THEN</w:t>
        <w:br/>
        <w:t xml:space="preserve">        1. SET *found* = 1</w:t>
        <w:br/>
        <w:t xml:space="preserve">        2. SET *index* = *i*</w:t>
        <w:br/>
        <w:t xml:space="preserve">        3. EXIT FOR loop</w:t>
        <w:br/>
        <w:t xml:space="preserve">        [END OF IF]</w:t>
        <w:br/>
        <w:t xml:space="preserve">    [END OF LOOP]</w:t>
        <w:br/>
        <w:t>14. IF *found* == 1 THEN</w:t>
        <w:br/>
        <w:t xml:space="preserve">    1. DISPLAY "Element found at index: ", *index*</w:t>
        <w:br/>
        <w:t xml:space="preserve">    [END OF IF]</w:t>
        <w:br/>
        <w:t>15. ELSE</w:t>
        <w:br/>
        <w:t xml:space="preserve">    1. DISPLAY "Element not found in the list."</w:t>
        <w:br/>
        <w:t xml:space="preserve">    [END OF ELSE]</w:t>
        <w:br/>
        <w:t>16.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n, target, i, found = 0, index = -1;</w:t>
        <w:br/>
        <w:br/>
        <w:t xml:space="preserve">    printf("Enter the size of the list: ");</w:t>
        <w:br/>
        <w:t xml:space="preserve">    scanf("%d", &amp;n);</w:t>
        <w:br/>
        <w:br/>
        <w:t xml:space="preserve">    int list[n];</w:t>
        <w:br/>
        <w:br/>
        <w:t xml:space="preserve">    printf("Enter the elements of the list: ");</w:t>
        <w:br/>
        <w:t xml:space="preserve">    for (i = 0; i &lt; n; i++) {</w:t>
        <w:br/>
        <w:t xml:space="preserve">        scanf("%d", &amp;list[i]);</w:t>
        <w:br/>
        <w:t xml:space="preserve">    }</w:t>
        <w:br/>
        <w:br/>
        <w:t xml:space="preserve">    printf("Enter the target element to search: ");</w:t>
        <w:br/>
        <w:t xml:space="preserve">    scanf("%d", &amp;target);</w:t>
        <w:br/>
        <w:br/>
        <w:t xml:space="preserve">    for (i = 0; i &lt; n; i++) {</w:t>
        <w:br/>
        <w:t xml:space="preserve">        if (list[i] == target) {</w:t>
        <w:br/>
        <w:t xml:space="preserve">            found = 1;</w:t>
        <w:br/>
        <w:t xml:space="preserve">            index = i;</w:t>
        <w:br/>
        <w:t xml:space="preserve">            break;</w:t>
        <w:br/>
        <w:t xml:space="preserve">        }</w:t>
        <w:br/>
        <w:t xml:space="preserve">    }</w:t>
        <w:br/>
        <w:br/>
        <w:t xml:space="preserve">    if (found == 1) {</w:t>
        <w:br/>
        <w:t xml:space="preserve">        printf("Element found at index: %d\n", index);</w:t>
        <w:br/>
        <w:t xml:space="preserve">    } else {</w:t>
        <w:br/>
        <w:t xml:space="preserve">        printf("Element not found in the list.\n");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467350" cy="283845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38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21. WAP to implement Singly Linked List that stores data as integer and perform</w:t>
        <w:br/>
        <w:t>following operations:</w:t>
        <w:br/>
        <w:t>(a.) Count the number of nodes in the list</w:t>
        <w:br/>
        <w:t>(b.) Find minimum and maximum value in the linked list.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Linked List Operations</w:t>
        <w:br/>
        <w:br/>
        <w:t>// InsertNode(data) Algorithm</w:t>
        <w:br/>
        <w:t>1.  SET newNode = allocate memory for a Node</w:t>
        <w:br/>
        <w:t>2.  SET newNode→DATA = data</w:t>
        <w:br/>
        <w:t>3.  SET newNode→NEXT = NULL</w:t>
        <w:br/>
        <w:t>4.  IF head == NULL THEN</w:t>
        <w:br/>
        <w:t xml:space="preserve">    1.  SET head = newNode</w:t>
        <w:br/>
        <w:t xml:space="preserve">    [END OF IF]</w:t>
        <w:br/>
        <w:t>5.  ELSE</w:t>
        <w:br/>
        <w:t xml:space="preserve">    1.  SET temp = head</w:t>
        <w:br/>
        <w:t xml:space="preserve">    2.  WHILE temp→NEXT != NULL DO</w:t>
        <w:br/>
        <w:t xml:space="preserve">        1.  SET temp = temp→NEXT</w:t>
        <w:br/>
        <w:t xml:space="preserve">        [END OF LOOP]</w:t>
        <w:br/>
        <w:t xml:space="preserve">    3.  SET temp→NEXT = newNode</w:t>
        <w:br/>
        <w:t xml:space="preserve">    [END OF ELSE]</w:t>
        <w:br/>
        <w:t>6.  EXIT</w:t>
        <w:br/>
        <w:br/>
        <w:t>// CountNodes() Algorithm</w:t>
        <w:br/>
        <w:t>1.  SET count = 0</w:t>
        <w:br/>
        <w:t>2.  SET temp = head</w:t>
        <w:br/>
        <w:t>3.  WHILE temp != NULL DO</w:t>
        <w:br/>
        <w:t xml:space="preserve">    1.  INCREMENT count</w:t>
        <w:br/>
        <w:t xml:space="preserve">    2.  SET temp = temp→NEXT</w:t>
        <w:br/>
        <w:t xml:space="preserve">    [END OF LOOP]</w:t>
        <w:br/>
        <w:t>4.  RETURN count</w:t>
        <w:br/>
        <w:br/>
        <w:t>// FindMinMax() Algorithm</w:t>
        <w:br/>
        <w:t>1.  IF head == NULL THEN</w:t>
        <w:br/>
        <w:t xml:space="preserve">    1.  PRINT "List is empty."</w:t>
        <w:br/>
        <w:t xml:space="preserve">    2.  EXIT</w:t>
        <w:br/>
        <w:t xml:space="preserve">    [END OF IF]</w:t>
        <w:br/>
        <w:t>2.  SET minVal = head→DATA</w:t>
        <w:br/>
        <w:t>3.  SET maxVal = head→DATA</w:t>
        <w:br/>
        <w:t>4.  SET temp = head→NEXT</w:t>
        <w:br/>
        <w:t>5.  WHILE temp != NULL DO</w:t>
        <w:br/>
        <w:t xml:space="preserve">    1.  IF temp→DATA &lt; minVal THEN</w:t>
        <w:br/>
        <w:t xml:space="preserve">        1.  SET minVal = temp→DATA</w:t>
        <w:br/>
        <w:t xml:space="preserve">        [END OF IF]</w:t>
        <w:br/>
        <w:t xml:space="preserve">    2.  IF temp→DATA &gt; maxVal THEN</w:t>
        <w:br/>
        <w:t xml:space="preserve">        1.  SET maxVal = temp→DATA</w:t>
        <w:br/>
        <w:t xml:space="preserve">        [END OF IF]</w:t>
        <w:br/>
        <w:t xml:space="preserve">    3.  SET temp = temp→NEXT</w:t>
        <w:br/>
        <w:t xml:space="preserve">    [END OF LOOP]</w:t>
        <w:br/>
        <w:t>6.  PRINT "Minimum value: ", minVal</w:t>
        <w:br/>
        <w:t>7.  PRINT "Maximum value: ", maxVal</w:t>
        <w:br/>
        <w:t>8.  EXIT</w:t>
        <w:br/>
        <w:br/>
        <w:t>// DisplayList() Algorithm</w:t>
        <w:br/>
        <w:t>1.  IF head == NULL THEN</w:t>
        <w:br/>
        <w:t xml:space="preserve">    1.  PRINT "List is empty."</w:t>
        <w:br/>
        <w:t xml:space="preserve">    2.  EXIT</w:t>
        <w:br/>
        <w:t xml:space="preserve">    [END OF IF]</w:t>
        <w:br/>
        <w:t>2.  SET temp = head</w:t>
        <w:br/>
        <w:t>3.  PRINT "Linked List: "</w:t>
        <w:br/>
        <w:t>4.  WHILE temp != NULL DO</w:t>
        <w:br/>
        <w:t xml:space="preserve">    1.  PRINT temp→DATA, " "</w:t>
        <w:br/>
        <w:t xml:space="preserve">    2.  SET temp = temp→NEXT</w:t>
        <w:br/>
        <w:t xml:space="preserve">    [END OF LOOP]</w:t>
        <w:br/>
        <w:t>5.  PRINT newline</w:t>
        <w:br/>
        <w:t>6.  EXIT</w:t>
        <w:br/>
        <w:br/>
        <w:t>// Main() Algorithm</w:t>
        <w:br/>
        <w:t>1. PRINT "Prerit || BCA-2A"</w:t>
        <w:br/>
        <w:t>2. READ n (number of elements)</w:t>
        <w:br/>
        <w:t>3. PRINT "Enter the elements: "</w:t>
        <w:br/>
        <w:t>4. FOR i = 0 TO n-1</w:t>
        <w:br/>
        <w:t xml:space="preserve">    1. READ data</w:t>
        <w:br/>
        <w:t xml:space="preserve">    2. CALL InsertNode(data)</w:t>
        <w:br/>
        <w:t>[END OF LOOP]</w:t>
        <w:br/>
        <w:t>5. CALL DisplayList()</w:t>
        <w:br/>
        <w:t>6. SET count = CALL CountNodes()</w:t>
        <w:br/>
        <w:t>7. PRINT "Number of nodes: ", count</w:t>
        <w:br/>
        <w:t>8. CALL FindMinMax()</w:t>
        <w:br/>
        <w:t>9.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 *head = NULL;</w:t>
        <w:br/>
        <w:br/>
        <w:t>void insertNode(int data) {</w:t>
        <w:br/>
        <w:t xml:space="preserve">    struct Node *newNode = (struct Node*)malloc(sizeof(struct Node));</w:t>
        <w:br/>
        <w:t xml:space="preserve">    newNode-&gt;data = data;</w:t>
        <w:br/>
        <w:t xml:space="preserve">    newNode-&gt;next = NULL;</w:t>
        <w:br/>
        <w:br/>
        <w:t xml:space="preserve">    if (head == NULL) {</w:t>
        <w:br/>
        <w:t xml:space="preserve">        head = newNode;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while (temp-&gt;next != NULL) {</w:t>
        <w:br/>
        <w:t xml:space="preserve">        temp = temp-&gt;next;</w:t>
        <w:br/>
        <w:t xml:space="preserve">    }</w:t>
        <w:br/>
        <w:t xml:space="preserve">    temp-&gt;next = newNode;</w:t>
        <w:br/>
        <w:t>}</w:t>
        <w:br/>
        <w:br/>
        <w:t>int countNodes() {</w:t>
        <w:br/>
        <w:t xml:space="preserve">    int count = 0;</w:t>
        <w:br/>
        <w:t xml:space="preserve">    struct Node *temp = head;</w:t>
        <w:br/>
        <w:t xml:space="preserve">    while (temp != NULL) {</w:t>
        <w:br/>
        <w:t xml:space="preserve">        count++;</w:t>
        <w:br/>
        <w:t xml:space="preserve">        temp = temp-&gt;next;</w:t>
        <w:br/>
        <w:t xml:space="preserve">    }</w:t>
        <w:br/>
        <w:t xml:space="preserve">    return count;</w:t>
        <w:br/>
        <w:t>}</w:t>
        <w:br/>
        <w:br/>
        <w:t>void findMinMax() {</w:t>
        <w:br/>
        <w:t xml:space="preserve">    if (head == NULL) {</w:t>
        <w:br/>
        <w:t xml:space="preserve">        printf("List is empty.\n");</w:t>
        <w:br/>
        <w:t xml:space="preserve">        return;</w:t>
        <w:br/>
        <w:t xml:space="preserve">    }</w:t>
        <w:br/>
        <w:br/>
        <w:t xml:space="preserve">    int minVal = head-&gt;data;</w:t>
        <w:br/>
        <w:t xml:space="preserve">    int maxVal = head-&gt;data;</w:t>
        <w:br/>
        <w:br/>
        <w:t xml:space="preserve">    struct Node *temp = head-&gt;next;</w:t>
        <w:br/>
        <w:t xml:space="preserve">    while (temp != NULL) {</w:t>
        <w:br/>
        <w:t xml:space="preserve">        if (temp-&gt;data &lt; minVal) {</w:t>
        <w:br/>
        <w:t xml:space="preserve">            minVal = temp-&gt;data;</w:t>
        <w:br/>
        <w:t xml:space="preserve">        }</w:t>
        <w:br/>
        <w:t xml:space="preserve">        if (temp-&gt;data &gt; maxVal) {</w:t>
        <w:br/>
        <w:t xml:space="preserve">            maxVal = temp-&gt;data;</w:t>
        <w:br/>
        <w:t xml:space="preserve">        }</w:t>
        <w:br/>
        <w:t xml:space="preserve">        temp = temp-&gt;next;</w:t>
        <w:br/>
        <w:t xml:space="preserve">    }</w:t>
        <w:br/>
        <w:br/>
        <w:t xml:space="preserve">    printf("Minimum value: %d\n", minVal);</w:t>
        <w:br/>
        <w:t xml:space="preserve">    printf("Maximum value: %d\n", maxVal);</w:t>
        <w:br/>
        <w:t>}</w:t>
        <w:br/>
        <w:t>void displayList() {</w:t>
        <w:br/>
        <w:t xml:space="preserve">    if (head == NULL) {</w:t>
        <w:br/>
        <w:t xml:space="preserve">        printf("List is empty.\n");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printf("Linked List: ");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n, data, count;</w:t>
        <w:br/>
        <w:t xml:space="preserve">    printf("\nEnter the number of elements: ");</w:t>
        <w:br/>
        <w:t xml:space="preserve">    scanf("%d", &amp;n);</w:t>
        <w:br/>
        <w:br/>
        <w:t xml:space="preserve">    printf("Enter the elements: ");</w:t>
        <w:br/>
        <w:t xml:space="preserve">    for (int i = 0; i &lt; n; i++) {</w:t>
        <w:br/>
        <w:t xml:space="preserve">        scanf("%d", &amp;data);</w:t>
        <w:br/>
        <w:t xml:space="preserve">        insertNode(data);</w:t>
        <w:br/>
        <w:t xml:space="preserve">    }</w:t>
        <w:br/>
        <w:br/>
        <w:t xml:space="preserve">    displayList();</w:t>
        <w:br/>
        <w:br/>
        <w:t xml:space="preserve">    count = countNodes();</w:t>
        <w:br/>
        <w:t xml:space="preserve">    printf("Number of nodes: %d\n", count);</w:t>
        <w:br/>
        <w:br/>
        <w:t xml:space="preserve">    findMinMax();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981450" cy="169545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95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22. WAP to implement Singly Linked List that stores data as integer and perform</w:t>
        <w:br/>
        <w:t>following operations:</w:t>
        <w:br/>
        <w:t>(a.) Insert a new node in the beginning and end of the list</w:t>
        <w:br/>
        <w:t>(b.) Insert a new node after a given node in the list.</w:t>
        <w:br/>
        <w:t>(c.) Insert a new node before a given node in the list.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Singly Linked List Operations</w:t>
        <w:br/>
        <w:br/>
        <w:t>// Initialize global variable</w:t>
        <w:br/>
        <w:t>1.  SET HEAD = NULL</w:t>
        <w:br/>
        <w:br/>
        <w:t>// Algorithm for insertBeginning(DATA)</w:t>
        <w:br/>
        <w:t>2.  ALLOCATE NEWNODE</w:t>
        <w:br/>
        <w:t>3.  NEWNODE→DATA = DATA</w:t>
        <w:br/>
        <w:t>4.  NEWNODE→NEXT = HEAD</w:t>
        <w:br/>
        <w:t>5.  HEAD = NEWNODE</w:t>
        <w:br/>
        <w:t>6.  EXIT</w:t>
        <w:br/>
        <w:br/>
        <w:t>// Algorithm for insertEnd(DATA)</w:t>
        <w:br/>
        <w:t>7.  ALLOCATE NEWNODE</w:t>
        <w:br/>
        <w:t>8.  NEWNODE→DATA = DATA</w:t>
        <w:br/>
        <w:t>9.  NEWNODE→NEXT = NULL</w:t>
        <w:br/>
        <w:t>10. IF HEAD == NULL THEN</w:t>
        <w:br/>
        <w:t xml:space="preserve">    11.  HEAD = NEWNODE</w:t>
        <w:br/>
        <w:t xml:space="preserve">    12.  EXIT</w:t>
        <w:br/>
        <w:t xml:space="preserve">    [END OF IF]</w:t>
        <w:br/>
        <w:t>13. SET TEMP = HEAD</w:t>
        <w:br/>
        <w:t>14. WHILE TEMP→NEXT != NULL DO</w:t>
        <w:br/>
        <w:t xml:space="preserve">    15.  TEMP = TEMP→NEXT</w:t>
        <w:br/>
        <w:t xml:space="preserve">    [END OF LOOP]</w:t>
        <w:br/>
        <w:t>16. TEMP→NEXT = NEWNODE</w:t>
        <w:br/>
        <w:t>17. EXIT</w:t>
        <w:br/>
        <w:br/>
        <w:t>// Algorithm for insertAfter(DATA, KEY)</w:t>
        <w:br/>
        <w:t>18. SET TEMP = HEAD</w:t>
        <w:br/>
        <w:t>19. WHILE TEMP != NULL AND TEMP→DATA != KEY DO</w:t>
        <w:br/>
        <w:t xml:space="preserve">    20.  TEMP = TEMP→NEXT</w:t>
        <w:br/>
        <w:t xml:space="preserve">    [END OF LOOP]</w:t>
        <w:br/>
        <w:t>21. IF TEMP == NULL THEN</w:t>
        <w:br/>
        <w:t xml:space="preserve">    22.  PRINT "Node not found"</w:t>
        <w:br/>
        <w:t xml:space="preserve">    23.  EXIT</w:t>
        <w:br/>
        <w:t xml:space="preserve">    [END OF IF]</w:t>
        <w:br/>
        <w:t>24. ALLOCATE NEWNODE</w:t>
        <w:br/>
        <w:t>25. NEWNODE→DATA = DATA</w:t>
        <w:br/>
        <w:t>26. NEWNODE→NEXT = TEMP→NEXT</w:t>
        <w:br/>
        <w:t>27. TEMP→NEXT = NEWNODE</w:t>
        <w:br/>
        <w:t>28. EXIT</w:t>
        <w:br/>
        <w:br/>
        <w:t>// Algorithm for insertBefore(DATA, KEY)</w:t>
        <w:br/>
        <w:t>29. IF HEAD == NULL THEN</w:t>
        <w:br/>
        <w:t xml:space="preserve">    30.  PRINT "List is empty"</w:t>
        <w:br/>
        <w:t xml:space="preserve">    31.  EXIT</w:t>
        <w:br/>
        <w:t xml:space="preserve">    [END OF IF]</w:t>
        <w:br/>
        <w:t>32. IF HEAD→DATA == KEY THEN</w:t>
        <w:br/>
        <w:t xml:space="preserve">    33.  ALLOCATE NEWNODE</w:t>
        <w:br/>
        <w:t xml:space="preserve">    34.  NEWNODE→DATA = DATA</w:t>
        <w:br/>
        <w:t xml:space="preserve">    35.  NEWNODE→NEXT = HEAD</w:t>
        <w:br/>
        <w:t xml:space="preserve">    36.  HEAD = NEWNODE</w:t>
        <w:br/>
        <w:t xml:space="preserve">    37.  EXIT</w:t>
        <w:br/>
        <w:t xml:space="preserve">    [END OF IF]</w:t>
        <w:br/>
        <w:t>38. SET TEMP = HEAD</w:t>
        <w:br/>
        <w:t>39. SET PREV = NULL</w:t>
        <w:br/>
        <w:t>40. WHILE TEMP != NULL AND TEMP→DATA != KEY DO</w:t>
        <w:br/>
        <w:t xml:space="preserve">    41.  PREV = TEMP</w:t>
        <w:br/>
        <w:t xml:space="preserve">    42.  TEMP = TEMP→NEXT</w:t>
        <w:br/>
        <w:t xml:space="preserve">    [END OF LOOP]</w:t>
        <w:br/>
        <w:t>43. IF TEMP == NULL THEN</w:t>
        <w:br/>
        <w:t xml:space="preserve">    44.  PRINT "Node not found"</w:t>
        <w:br/>
        <w:t xml:space="preserve">    45.  EXIT</w:t>
        <w:br/>
        <w:t xml:space="preserve">    [END OF IF]</w:t>
        <w:br/>
        <w:t>46. ALLOCATE NEWNODE</w:t>
        <w:br/>
        <w:t>47. NEWNODE→DATA = DATA</w:t>
        <w:br/>
        <w:t>48. NEWNODE→NEXT = TEMP</w:t>
        <w:br/>
        <w:t>49. PREV→NEXT = NEWNODE</w:t>
        <w:br/>
        <w:t>50. EXIT</w:t>
        <w:br/>
        <w:br/>
        <w:t>// Algorithm for display()</w:t>
        <w:br/>
        <w:t>51. SET TEMP = HEAD</w:t>
        <w:br/>
        <w:t>52. WHILE TEMP != NULL DO</w:t>
        <w:br/>
        <w:t xml:space="preserve">    53.  PRINT TEMP→DATA</w:t>
        <w:br/>
        <w:t xml:space="preserve">    54.  TEMP = TEMP→NEXT</w:t>
        <w:br/>
        <w:t xml:space="preserve">    [END OF LOOP]</w:t>
        <w:br/>
        <w:t>55. PRINT newline</w:t>
        <w:br/>
        <w:t>56.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 *head = NULL;</w:t>
        <w:br/>
        <w:br/>
        <w:t>void insertBeginning(int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head;</w:t>
        <w:br/>
        <w:t xml:space="preserve">    head = newNode;</w:t>
        <w:br/>
        <w:t>}</w:t>
        <w:br/>
        <w:br/>
        <w:t>void insertEnd(int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NULL;</w:t>
        <w:br/>
        <w:br/>
        <w:t xml:space="preserve">    if (head == NULL) {</w:t>
        <w:br/>
        <w:t xml:space="preserve">        head = newNode;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while (temp-&gt;next != NULL) {</w:t>
        <w:br/>
        <w:t xml:space="preserve">        temp = temp-&gt;next;</w:t>
        <w:br/>
        <w:t xml:space="preserve">    }</w:t>
        <w:br/>
        <w:t xml:space="preserve">    temp-&gt;next = newNode;</w:t>
        <w:br/>
        <w:t>}</w:t>
        <w:br/>
        <w:br/>
        <w:t>void insertAfter(int data, int key) {</w:t>
        <w:br/>
        <w:t xml:space="preserve">    struct Node *temp = head;</w:t>
        <w:br/>
        <w:t xml:space="preserve">    while (temp != NULL &amp;&amp; temp-&gt;data != key) {</w:t>
        <w:br/>
        <w:t xml:space="preserve">        temp = temp-&gt;next;</w:t>
        <w:br/>
        <w:t xml:space="preserve">    }</w:t>
        <w:br/>
        <w:br/>
        <w:t xml:space="preserve">    if (temp == NULL) {</w:t>
        <w:br/>
        <w:t xml:space="preserve">        printf("Node not found\n");</w:t>
        <w:br/>
        <w:t xml:space="preserve">        return;</w:t>
        <w:br/>
        <w:t xml:space="preserve">    }</w:t>
        <w:br/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temp-&gt;next;</w:t>
        <w:br/>
        <w:t xml:space="preserve">    temp-&gt;next = newNode;</w:t>
        <w:br/>
        <w:t>}</w:t>
        <w:br/>
        <w:br/>
        <w:t>void insertBefore(int data, int key)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t xml:space="preserve">    if (head-&gt;data == key){</w:t>
        <w:br/>
        <w:t xml:space="preserve">        struct Node *newNode = (struct Node *)malloc(sizeof(struct Node));</w:t>
        <w:br/>
        <w:t xml:space="preserve">        newNode-&gt;data = data;</w:t>
        <w:br/>
        <w:t xml:space="preserve">        newNode-&gt;next = head;</w:t>
        <w:br/>
        <w:t xml:space="preserve">        head = newNode;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struct Node *prev = NULL;</w:t>
        <w:br/>
        <w:br/>
        <w:t xml:space="preserve">    while (temp != NULL &amp;&amp; temp-&gt;data != key) {</w:t>
        <w:br/>
        <w:t xml:space="preserve">        prev = temp;</w:t>
        <w:br/>
        <w:t xml:space="preserve">        temp = temp-&gt;next;</w:t>
        <w:br/>
        <w:t xml:space="preserve">    }</w:t>
        <w:br/>
        <w:br/>
        <w:t xml:space="preserve">    if (temp == NULL) {</w:t>
        <w:br/>
        <w:t xml:space="preserve">        printf("Node not found\n");</w:t>
        <w:br/>
        <w:t xml:space="preserve">        return;</w:t>
        <w:br/>
        <w:t xml:space="preserve">    }</w:t>
        <w:br/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temp;</w:t>
        <w:br/>
        <w:t xml:space="preserve">    prev-&gt;next = newNode;</w:t>
        <w:br/>
        <w:t>}</w:t>
        <w:br/>
        <w:br/>
        <w:t>void display() {</w:t>
        <w:br/>
        <w:t xml:space="preserve">    struct Node *temp = head;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choice, data, key;</w:t>
        <w:br/>
        <w:br/>
        <w:t xml:space="preserve">    do {</w:t>
        <w:br/>
        <w:t xml:space="preserve">        printf("\nSingly Linked List Operations:\n");</w:t>
        <w:br/>
        <w:t xml:space="preserve">        printf("1. Insert at Beginning\n");</w:t>
        <w:br/>
        <w:t xml:space="preserve">        printf("2. Insert at End\n");</w:t>
        <w:br/>
        <w:t xml:space="preserve">        printf("3. Insert After\n");</w:t>
        <w:br/>
        <w:t xml:space="preserve">        printf("4. Insert Before\n");</w:t>
        <w:br/>
        <w:t xml:space="preserve">        printf("5. Display\n");</w:t>
        <w:br/>
        <w:t xml:space="preserve">        printf("0.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insert at the beginning: ");</w:t>
        <w:br/>
        <w:t xml:space="preserve">                scanf("%d", &amp;data);</w:t>
        <w:br/>
        <w:t xml:space="preserve">                insertBeginning(data);</w:t>
        <w:br/>
        <w:t xml:space="preserve">                break;</w:t>
        <w:br/>
        <w:t xml:space="preserve">            case 2:</w:t>
        <w:br/>
        <w:t xml:space="preserve">                printf("Enter data to insert at the end: ");</w:t>
        <w:br/>
        <w:t xml:space="preserve">                scanf("%d", &amp;data);</w:t>
        <w:br/>
        <w:t xml:space="preserve">                insertEnd(data);</w:t>
        <w:br/>
        <w:t xml:space="preserve">                break;</w:t>
        <w:br/>
        <w:t xml:space="preserve">            case 3:</w:t>
        <w:br/>
        <w:t xml:space="preserve">                printf("Enter data to insert: ");</w:t>
        <w:br/>
        <w:t xml:space="preserve">                scanf("%d", &amp;data);</w:t>
        <w:br/>
        <w:t xml:space="preserve">                printf("Enter the key after which to insert: ");</w:t>
        <w:br/>
        <w:t xml:space="preserve">                scanf("%d", &amp;key);</w:t>
        <w:br/>
        <w:t xml:space="preserve">                insertAfter(data, key);</w:t>
        <w:br/>
        <w:t xml:space="preserve">                break;</w:t>
        <w:br/>
        <w:t xml:space="preserve">            case 4:</w:t>
        <w:br/>
        <w:t xml:space="preserve">                printf("Enter data to insert: ");</w:t>
        <w:br/>
        <w:t xml:space="preserve">                scanf("%d", &amp;data);</w:t>
        <w:br/>
        <w:t xml:space="preserve">                printf("Enter the key before which to insert: ");</w:t>
        <w:br/>
        <w:t xml:space="preserve">                scanf("%d", &amp;key);</w:t>
        <w:br/>
        <w:t xml:space="preserve">                insertBefore(data, key);</w:t>
        <w:br/>
        <w:t xml:space="preserve">                break;</w:t>
        <w:br/>
        <w:t xml:space="preserve">            case 5:</w:t>
        <w:br/>
        <w:t xml:space="preserve">                printf("Linked List: ");</w:t>
        <w:br/>
        <w:t xml:space="preserve">                display();</w:t>
        <w:br/>
        <w:t xml:space="preserve">                break;</w:t>
        <w:br/>
        <w:t xml:space="preserve">            case 0:</w:t>
        <w:br/>
        <w:t xml:space="preserve">                printf("Exiting...\n");</w:t>
        <w:br/>
        <w:t xml:space="preserve">                break;</w:t>
        <w:br/>
        <w:t xml:space="preserve">            default:</w:t>
        <w:br/>
        <w:t xml:space="preserve">                printf("Invalid choice. Please try again.\n");</w:t>
        <w:br/>
        <w:t xml:space="preserve">        }</w:t>
        <w:br/>
        <w:t xml:space="preserve">    } while (choice != 0);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895850" cy="1884045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8404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23. WAP to implement two Singly Linked List that stores data as integer and perform</w:t>
        <w:br/>
        <w:t>following operation:</w:t>
        <w:br/>
        <w:t>(a.) Merge the two lists to create a new sorted list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merging two sorted linked lists</w:t>
        <w:br/>
        <w:br/>
        <w:t>// Function: MERGE_SORTED_LISTS (LIST1, LIST2)</w:t>
        <w:br/>
        <w:t>// Input: Two sorted linked lists LIST1 and LIST2.</w:t>
        <w:br/>
        <w:t>// Output: A new sorted linked list containing all elements from LIST1 and LIST2.</w:t>
        <w:br/>
        <w:br/>
        <w:t>1.  SET MERGED_LIST = NULL</w:t>
        <w:br/>
        <w:t>2.  SET TAIL = NULL</w:t>
        <w:br/>
        <w:t>3.  WHILE (LIST1 != NULL AND LIST2 != NULL)</w:t>
        <w:br/>
        <w:t xml:space="preserve">    4.  IF (LIST1→DATA &lt;= LIST2→DATA)</w:t>
        <w:br/>
        <w:t xml:space="preserve">        5.  SET NEW_NODE = LIST1</w:t>
        <w:br/>
        <w:t xml:space="preserve">        6.  SET LIST1 = LIST1→NEXT</w:t>
        <w:br/>
        <w:t xml:space="preserve">        [END OF IF]</w:t>
        <w:br/>
        <w:t xml:space="preserve">    7.  ELSE</w:t>
        <w:br/>
        <w:t xml:space="preserve">        8.  SET NEW_NODE = LIST2</w:t>
        <w:br/>
        <w:t xml:space="preserve">        9.  SET LIST2 = LIST2→NEXT</w:t>
        <w:br/>
        <w:t xml:space="preserve">        [END OF ELSE]</w:t>
        <w:br/>
        <w:t xml:space="preserve">    10. IF (MERGED_LIST == NULL)</w:t>
        <w:br/>
        <w:t xml:space="preserve">        11. SET MERGED_LIST = NEW_NODE</w:t>
        <w:br/>
        <w:t xml:space="preserve">        12. SET TAIL = NEW_NODE</w:t>
        <w:br/>
        <w:t xml:space="preserve">        [END OF IF]</w:t>
        <w:br/>
        <w:t xml:space="preserve">    13. ELSE</w:t>
        <w:br/>
        <w:t xml:space="preserve">        14. SET TAIL→NEXT = NEW_NODE</w:t>
        <w:br/>
        <w:t xml:space="preserve">        15. SET TAIL = NEW_NODE</w:t>
        <w:br/>
        <w:t xml:space="preserve">        [END OF ELSE]</w:t>
        <w:br/>
        <w:t xml:space="preserve">    16. SET NEW_NODE→NEXT = NULL</w:t>
        <w:br/>
        <w:t xml:space="preserve">    [END OF LOOP]</w:t>
        <w:br/>
        <w:t>4.  IF (LIST1 != NULL)</w:t>
        <w:br/>
        <w:t xml:space="preserve">    18. IF (MERGED_LIST == NULL)</w:t>
        <w:br/>
        <w:t xml:space="preserve">        19. SET MERGED_LIST = LIST1</w:t>
        <w:br/>
        <w:t xml:space="preserve">        [END OF IF]</w:t>
        <w:br/>
        <w:t xml:space="preserve">    20. ELSE</w:t>
        <w:br/>
        <w:t xml:space="preserve">        21. SET TAIL→NEXT = LIST1</w:t>
        <w:br/>
        <w:t xml:space="preserve">        [END OF ELSE]</w:t>
        <w:br/>
        <w:t xml:space="preserve">    [END OF IF]</w:t>
        <w:br/>
        <w:t>5.  IF (LIST2 != NULL)</w:t>
        <w:br/>
        <w:t xml:space="preserve">    23. IF (MERGED_LIST == NULL)</w:t>
        <w:br/>
        <w:t xml:space="preserve">        24. SET MERGED_LIST = LIST2</w:t>
        <w:br/>
        <w:t xml:space="preserve">        [END OF IF]</w:t>
        <w:br/>
        <w:t xml:space="preserve">    25. ELSE</w:t>
        <w:br/>
        <w:t xml:space="preserve">        26. SET TAIL→NEXT = LIST2</w:t>
        <w:br/>
        <w:t xml:space="preserve">        [END OF ELSE]</w:t>
        <w:br/>
        <w:t xml:space="preserve">    [END OF IF]</w:t>
        <w:br/>
        <w:t>6.  RETURN MERGED_LIST</w:t>
        <w:br/>
        <w:t>7.  EXIT</w:t>
        <w:br/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 *insertAtEnd(struct Node *list, 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NULL;</w:t>
        <w:br/>
        <w:t xml:space="preserve">    if (list == NULL) {</w:t>
        <w:br/>
        <w:t xml:space="preserve">        return newNode;</w:t>
        <w:br/>
        <w:t xml:space="preserve">    }</w:t>
        <w:br/>
        <w:t xml:space="preserve">    struct Node *temp = list;</w:t>
        <w:br/>
        <w:t xml:space="preserve">    while (temp-&gt;next != NULL) {</w:t>
        <w:br/>
        <w:t xml:space="preserve">        temp = temp-&gt;next;</w:t>
        <w:br/>
        <w:t xml:space="preserve">    }</w:t>
        <w:br/>
        <w:t xml:space="preserve">    temp-&gt;next = newNode;</w:t>
        <w:br/>
        <w:t xml:space="preserve">    return list;</w:t>
        <w:br/>
        <w:t>}</w:t>
        <w:br/>
        <w:br/>
        <w:t>struct Node *createList(struct Node *list, int size) {</w:t>
        <w:br/>
        <w:t xml:space="preserve">    int data;</w:t>
        <w:br/>
        <w:t xml:space="preserve">    for (int i = 0; i &lt; size; i++) {</w:t>
        <w:br/>
        <w:t xml:space="preserve">        scanf("%d", &amp;data);</w:t>
        <w:br/>
        <w:t xml:space="preserve">        list = insertAtEnd(list, data);</w:t>
        <w:br/>
        <w:t xml:space="preserve">    }</w:t>
        <w:br/>
        <w:t xml:space="preserve">    return list;</w:t>
        <w:br/>
        <w:t>}</w:t>
        <w:br/>
        <w:br/>
        <w:t>struct Node *mergeSortedLists(struct Node *list1, struct Node *list2) {</w:t>
        <w:br/>
        <w:t xml:space="preserve">    struct Node *mergedList = NULL;</w:t>
        <w:br/>
        <w:t xml:space="preserve">    struct Node *tail = NULL;</w:t>
        <w:br/>
        <w:br/>
        <w:t xml:space="preserve">    while (list1 != NULL &amp;&amp; list2 != NULL) {</w:t>
        <w:br/>
        <w:t xml:space="preserve">        struct Node *newNode;</w:t>
        <w:br/>
        <w:t xml:space="preserve">        if (list1-&gt;data &lt;= list2-&gt;data) {</w:t>
        <w:br/>
        <w:t xml:space="preserve">            newNode = list1;</w:t>
        <w:br/>
        <w:t xml:space="preserve">            list1 = list1-&gt;next;</w:t>
        <w:br/>
        <w:t xml:space="preserve">        } else {</w:t>
        <w:br/>
        <w:t xml:space="preserve">            newNode = list2;</w:t>
        <w:br/>
        <w:t xml:space="preserve">            list2 = list2-&gt;next;</w:t>
        <w:br/>
        <w:t xml:space="preserve">        }</w:t>
        <w:br/>
        <w:br/>
        <w:t xml:space="preserve">        if (mergedList == NULL) {</w:t>
        <w:br/>
        <w:t xml:space="preserve">            mergedList = newNode;</w:t>
        <w:br/>
        <w:t xml:space="preserve">            tail = newNode;</w:t>
        <w:br/>
        <w:t xml:space="preserve">        } else {</w:t>
        <w:br/>
        <w:t xml:space="preserve">            tail-&gt;next = newNode;</w:t>
        <w:br/>
        <w:t xml:space="preserve">            tail = newNode;</w:t>
        <w:br/>
        <w:t xml:space="preserve">        }</w:t>
        <w:br/>
        <w:t xml:space="preserve">        newNode-&gt;next = NULL;</w:t>
        <w:br/>
        <w:t xml:space="preserve">    }</w:t>
        <w:br/>
        <w:br/>
        <w:t xml:space="preserve">    if (list1 != NULL) {</w:t>
        <w:br/>
        <w:t xml:space="preserve">        if (mergedList == NULL) {</w:t>
        <w:br/>
        <w:t xml:space="preserve">            mergedList = list1;</w:t>
        <w:br/>
        <w:t xml:space="preserve">        } else {</w:t>
        <w:br/>
        <w:t xml:space="preserve">            tail-&gt;next = list1;</w:t>
        <w:br/>
        <w:t xml:space="preserve">        }</w:t>
        <w:br/>
        <w:t xml:space="preserve">    }</w:t>
        <w:br/>
        <w:br/>
        <w:t xml:space="preserve">    if (list2 != NULL) {</w:t>
        <w:br/>
        <w:t xml:space="preserve">        if (mergedList == NULL) {</w:t>
        <w:br/>
        <w:t xml:space="preserve">            mergedList = list2;</w:t>
        <w:br/>
        <w:t xml:space="preserve">        } else {</w:t>
        <w:br/>
        <w:t xml:space="preserve">            tail-&gt;next = list2;</w:t>
        <w:br/>
        <w:t xml:space="preserve">        }</w:t>
        <w:br/>
        <w:t xml:space="preserve">    }</w:t>
        <w:br/>
        <w:br/>
        <w:t xml:space="preserve">    return mergedList;</w:t>
        <w:br/>
        <w:t>}</w:t>
        <w:br/>
        <w:br/>
        <w:br/>
        <w:t>void printList(struct Node *list) {</w:t>
        <w:br/>
        <w:t xml:space="preserve">    struct Node *temp = list;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void freeList(struct Node *list) {</w:t>
        <w:br/>
        <w:t xml:space="preserve">    struct Node *temp;</w:t>
        <w:br/>
        <w:t xml:space="preserve">    while (list != NULL) {</w:t>
        <w:br/>
        <w:t xml:space="preserve">        temp = list;</w:t>
        <w:br/>
        <w:t xml:space="preserve">        list = list-&gt;next;</w:t>
        <w:br/>
        <w:t xml:space="preserve">        free(temp);</w:t>
        <w:br/>
        <w:t xml:space="preserve">    }</w:t>
        <w:br/>
        <w:t>}</w:t>
        <w:br/>
        <w:br/>
        <w:br/>
        <w:t>int main() {</w:t>
        <w:br/>
        <w:t xml:space="preserve">    printf("Prerit || BCA-2A");</w:t>
        <w:br/>
        <w:t xml:space="preserve">    struct Node *list1 = NULL;</w:t>
        <w:br/>
        <w:t xml:space="preserve">    struct Node *list2 = NULL;</w:t>
        <w:br/>
        <w:t xml:space="preserve">    struct Node *mergedList = NULL;</w:t>
        <w:br/>
        <w:t xml:space="preserve">    int size1, size2;</w:t>
        <w:br/>
        <w:br/>
        <w:t xml:space="preserve">    printf("Enter the size of list1: ");</w:t>
        <w:br/>
        <w:t xml:space="preserve">    scanf("%d", &amp;size1);</w:t>
        <w:br/>
        <w:t xml:space="preserve">    printf("Enter elements for list1: ");</w:t>
        <w:br/>
        <w:t xml:space="preserve">    list1 = createList(list1, size1);</w:t>
        <w:br/>
        <w:br/>
        <w:t xml:space="preserve">    printf("Enter the size of list2: ");</w:t>
        <w:br/>
        <w:t xml:space="preserve">    scanf("%d", &amp;size2);</w:t>
        <w:br/>
        <w:t xml:space="preserve">    printf("Enter elements for list2: ");</w:t>
        <w:br/>
        <w:t xml:space="preserve">    list2 = createList(list2, size2);</w:t>
        <w:br/>
        <w:br/>
        <w:t xml:space="preserve">    mergedList = mergeSortedLists(list1, list2);</w:t>
        <w:br/>
        <w:br/>
        <w:t xml:space="preserve">    printf("Merged sorted list: ");</w:t>
        <w:br/>
        <w:t xml:space="preserve">    printList(mergedList);</w:t>
        <w:br/>
        <w:br/>
        <w:t xml:space="preserve">    freeList(list1);</w:t>
        <w:br/>
        <w:t xml:space="preserve">    freeList(list2);</w:t>
        <w:br/>
        <w:t xml:space="preserve">    freeList(mergedList);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743325" cy="146685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24. WAP to implement a Singly Linked List that stores data as integer and perform</w:t>
        <w:br/>
        <w:t>following operation:</w:t>
        <w:br/>
        <w:t>(a.) Create a new list that is reverse of the first linked list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ReverseLinkedList</w:t>
        <w:br/>
        <w:br/>
        <w:t>// Main Function</w:t>
        <w:br/>
        <w:t>1.  INPUT n (size of the linked list)</w:t>
        <w:br/>
        <w:t>2.  SET head = CREATE_LIST(n)</w:t>
        <w:br/>
        <w:t>3.  SET reversedHead = REVERSE_LIST(head)</w:t>
        <w:br/>
        <w:t>4.  OUTPUT "Reversed Linked List: "</w:t>
        <w:br/>
        <w:t>5.  CALL DISPLAY_LIST(reversedHead)</w:t>
        <w:br/>
        <w:t>6.  EXIT</w:t>
        <w:br/>
        <w:br/>
        <w:t>// Function: CREATE_LIST(n)</w:t>
        <w:br/>
        <w:t>1.  SET head = NULL, temp = NULL, newNode = NULL</w:t>
        <w:br/>
        <w:t>2.  ALLOCATE memory for head</w:t>
        <w:br/>
        <w:t>3.  OUTPUT "Enter data for node 1: "</w:t>
        <w:br/>
        <w:t>4.  INPUT head→DATA</w:t>
        <w:br/>
        <w:t>5.  SET head→NEXT = NULL</w:t>
        <w:br/>
        <w:t>6.  SET temp = head</w:t>
        <w:br/>
        <w:t>7.  FOR i = 2 TO n</w:t>
        <w:br/>
        <w:t xml:space="preserve">    8. ALLOCATE memory for newNode</w:t>
        <w:br/>
        <w:t xml:space="preserve">    9. OUTPUT "Enter data for node ", i, ": "</w:t>
        <w:br/>
        <w:t xml:space="preserve">    10. INPUT newNode→DATA</w:t>
        <w:br/>
        <w:t xml:space="preserve">    11. SET newNode→NEXT = NULL</w:t>
        <w:br/>
        <w:t xml:space="preserve">    12. SET temp→NEXT = newNode</w:t>
        <w:br/>
        <w:t xml:space="preserve">    13. SET temp = newNode</w:t>
        <w:br/>
        <w:t xml:space="preserve">    [END OF LOOP]</w:t>
        <w:br/>
        <w:t>8.  RETURN head</w:t>
        <w:br/>
        <w:br/>
        <w:t>// Function: REVERSE_LIST(head)</w:t>
        <w:br/>
        <w:t>1.  SET prev = NULL, current = head, next = NULL</w:t>
        <w:br/>
        <w:t>2.  WHILE current != NULL</w:t>
        <w:br/>
        <w:t xml:space="preserve">    3. SET next = current→NEXT</w:t>
        <w:br/>
        <w:t xml:space="preserve">    4. SET current→NEXT = prev</w:t>
        <w:br/>
        <w:t xml:space="preserve">    5. SET prev = current</w:t>
        <w:br/>
        <w:t xml:space="preserve">    6. SET current = next</w:t>
        <w:br/>
        <w:t xml:space="preserve">    [END OF LOOP]</w:t>
        <w:br/>
        <w:t>3.  RETURN prev</w:t>
        <w:br/>
        <w:br/>
        <w:t>// Function: DISPLAY_LIST(head)</w:t>
        <w:br/>
        <w:t>1.  SET temp = head</w:t>
        <w:br/>
        <w:t>2.  WHILE temp != NULL</w:t>
        <w:br/>
        <w:t xml:space="preserve">    3. OUTPUT temp→DATA, " "</w:t>
        <w:br/>
        <w:t xml:space="preserve">    4. SET temp = temp→NEXT</w:t>
        <w:br/>
        <w:t xml:space="preserve">    [END OF LOOP]</w:t>
        <w:br/>
        <w:t>3.  OUTPUT newline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Node* createList(int n) {</w:t>
        <w:br/>
        <w:t xml:space="preserve">    struct Node *head = NULL, *temp = NULL, *newNode = NULL;</w:t>
        <w:br/>
        <w:t xml:space="preserve">    int i;</w:t>
        <w:br/>
        <w:br/>
        <w:t xml:space="preserve">    head = (struct Node*)malloc(sizeof(struct Node));</w:t>
        <w:br/>
        <w:t xml:space="preserve">    printf("Enter data for node 1: ");</w:t>
        <w:br/>
        <w:t xml:space="preserve">    scanf("%d", &amp;(head-&gt;data));</w:t>
        <w:br/>
        <w:t xml:space="preserve">    head-&gt;next = NULL;</w:t>
        <w:br/>
        <w:t xml:space="preserve">    temp = head;</w:t>
        <w:br/>
        <w:br/>
        <w:t xml:space="preserve">    for (i = 2; i &lt;= n; i++) {</w:t>
        <w:br/>
        <w:t xml:space="preserve">        newNode = (struct Node*)malloc(sizeof(struct Node));</w:t>
        <w:br/>
        <w:t xml:space="preserve">        printf("Enter data for node %d: ", i);</w:t>
        <w:br/>
        <w:t xml:space="preserve">        scanf("%d", &amp;(newNode-&gt;data));</w:t>
        <w:br/>
        <w:t xml:space="preserve">        newNode-&gt;next = NULL;</w:t>
        <w:br/>
        <w:t xml:space="preserve">        temp-&gt;next = newNode;</w:t>
        <w:br/>
        <w:t xml:space="preserve">        temp = newNode;</w:t>
        <w:br/>
        <w:t xml:space="preserve">    }</w:t>
        <w:br/>
        <w:t xml:space="preserve">    return head;</w:t>
        <w:br/>
        <w:t>}</w:t>
        <w:br/>
        <w:br/>
        <w:t>struct Node* reverseList(struct Node *head) {</w:t>
        <w:br/>
        <w:t xml:space="preserve">    struct Node *prev = NULL, *current = head, *next = NULL;</w:t>
        <w:br/>
        <w:t xml:space="preserve">    while (current != NULL) {</w:t>
        <w:br/>
        <w:t xml:space="preserve">        next = current-&gt;next;</w:t>
        <w:br/>
        <w:t xml:space="preserve">        current-&gt;next = prev;</w:t>
        <w:br/>
        <w:t xml:space="preserve">        prev = current;</w:t>
        <w:br/>
        <w:t xml:space="preserve">        current = next;</w:t>
        <w:br/>
        <w:t xml:space="preserve">    }</w:t>
        <w:br/>
        <w:t xml:space="preserve">    return prev;</w:t>
        <w:br/>
        <w:t>}</w:t>
        <w:br/>
        <w:br/>
        <w:t>void displayList(struct Node *head) {</w:t>
        <w:br/>
        <w:t xml:space="preserve">    struct Node *temp = head;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Prerit || BCA-2A</w:t>
        <w:br/>
        <w:t xml:space="preserve">    int n;</w:t>
        <w:br/>
        <w:t xml:space="preserve">    struct Node *head = NULL, *reversedHead = NULL;</w:t>
        <w:br/>
        <w:br/>
        <w:t xml:space="preserve">    printf("Enter the size of the linked list: ");</w:t>
        <w:br/>
        <w:t xml:space="preserve">    scanf("%d", &amp;n);</w:t>
        <w:br/>
        <w:br/>
        <w:t xml:space="preserve">    head = createList(n);</w:t>
        <w:br/>
        <w:t xml:space="preserve">    reversedHead = reverseList(head);</w:t>
        <w:br/>
        <w:br/>
        <w:t xml:space="preserve">    printf("Reversed Linked List: ");</w:t>
        <w:br/>
        <w:t xml:space="preserve">    displayList(reversedHead);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324350" cy="14668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25. WAP to implement Singly Linked List that stores data as integer and perform</w:t>
        <w:br/>
        <w:t>following operations:</w:t>
        <w:br/>
        <w:t>(a.) Delete a node in the beginning and end of the list.</w:t>
        <w:br/>
        <w:t>(b.) Delete the node that comes after a given node in the linked list.</w:t>
        <w:br/>
        <w:t>(c.) Search an element in the linked list. If found, delete it.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Singly Linked List Operations</w:t>
        <w:br/>
        <w:br/>
        <w:t>// Data Structures:</w:t>
        <w:br/>
        <w:t>//   NODE: Structure containing data and pointer to the next node.</w:t>
        <w:br/>
        <w:t>//   HEAD: Pointer to the first node of the list (global).</w:t>
        <w:br/>
        <w:br/>
        <w:t>// Function: insertAtEnd(data)</w:t>
        <w:br/>
        <w:t>// Inserts a new node with the given data at the end of the list.</w:t>
        <w:br/>
        <w:t>1. ALLOCATE newNode: NODE</w:t>
        <w:br/>
        <w:t>2. SET newNode→DATA = data</w:t>
        <w:br/>
        <w:t>3. SET newNode→NEXT = NULL</w:t>
        <w:br/>
        <w:t>4. IF HEAD is NULL THEN</w:t>
        <w:br/>
        <w:t xml:space="preserve">    5. SET HEAD = newNode</w:t>
        <w:br/>
        <w:t xml:space="preserve">    6. EXIT</w:t>
        <w:br/>
        <w:t xml:space="preserve">    [END OF IF]</w:t>
        <w:br/>
        <w:t>7. SET temp = HEAD</w:t>
        <w:br/>
        <w:t>8. WHILE temp→NEXT is not NULL DO</w:t>
        <w:br/>
        <w:t xml:space="preserve">    9. SET temp = temp→NEXT</w:t>
        <w:br/>
        <w:t xml:space="preserve">    [END OF LOOP]</w:t>
        <w:br/>
        <w:t>10. SET temp→NEXT = newNode</w:t>
        <w:br/>
        <w:t>11. EXIT</w:t>
        <w:br/>
        <w:br/>
        <w:t>// Function: displayList()</w:t>
        <w:br/>
        <w:t>// Displays the data of each node in the list.</w:t>
        <w:br/>
        <w:t>1. SET temp = HEAD</w:t>
        <w:br/>
        <w:t>2. WHILE temp is not NULL DO</w:t>
        <w:br/>
        <w:t xml:space="preserve">    3. PRINT temp→DATA</w:t>
        <w:br/>
        <w:t xml:space="preserve">    4. SET temp = temp→NEXT</w:t>
        <w:br/>
        <w:t xml:space="preserve">    [END OF LOOP]</w:t>
        <w:br/>
        <w:t>5. PRINT newline character</w:t>
        <w:br/>
        <w:t>6. EXIT</w:t>
        <w:br/>
        <w:br/>
        <w:t>// Function: deleteAtBeginning()</w:t>
        <w:br/>
        <w:t>// Deletes the node at the beginning of the list.</w:t>
        <w:br/>
        <w:t>1. IF HEAD is NULL THEN</w:t>
        <w:br/>
        <w:t xml:space="preserve">    2. EXIT</w:t>
        <w:br/>
        <w:t xml:space="preserve">    [END OF IF]</w:t>
        <w:br/>
        <w:t>3. SET temp = HEAD</w:t>
        <w:br/>
        <w:t>4. SET HEAD = HEAD→NEXT</w:t>
        <w:br/>
        <w:t>5. FREE temp</w:t>
        <w:br/>
        <w:t>6. EXIT</w:t>
        <w:br/>
        <w:br/>
        <w:t>// Function: deleteAtEnd()</w:t>
        <w:br/>
        <w:t>// Deletes the node at the end of the list.</w:t>
        <w:br/>
        <w:t>1. IF HEAD is NULL THEN</w:t>
        <w:br/>
        <w:t xml:space="preserve">    2. EXIT</w:t>
        <w:br/>
        <w:t xml:space="preserve">    [END OF IF]</w:t>
        <w:br/>
        <w:t>3. IF HEAD→NEXT is NULL THEN</w:t>
        <w:br/>
        <w:t xml:space="preserve">    4. FREE HEAD</w:t>
        <w:br/>
        <w:t xml:space="preserve">    5. SET HEAD = NULL</w:t>
        <w:br/>
        <w:t xml:space="preserve">    6. EXIT</w:t>
        <w:br/>
        <w:t xml:space="preserve">    [END OF IF]</w:t>
        <w:br/>
        <w:t>7. SET current = HEAD</w:t>
        <w:br/>
        <w:t>8. SET previous = NULL</w:t>
        <w:br/>
        <w:t>9. WHILE current→NEXT is not NULL DO</w:t>
        <w:br/>
        <w:t xml:space="preserve">    10. SET previous = current</w:t>
        <w:br/>
        <w:t xml:space="preserve">    11. SET current = current→NEXT</w:t>
        <w:br/>
        <w:t xml:space="preserve">    [END OF LOOP]</w:t>
        <w:br/>
        <w:t>12. SET previous→NEXT = NULL</w:t>
        <w:br/>
        <w:t>13. FREE current</w:t>
        <w:br/>
        <w:t>14. EXIT</w:t>
        <w:br/>
        <w:br/>
        <w:t>// Function: deleteAfterGivenNode(givenData)</w:t>
        <w:br/>
        <w:t>// Deletes the node immediately after the node containing givenData.</w:t>
        <w:br/>
        <w:t>1. IF HEAD is NULL THEN</w:t>
        <w:br/>
        <w:t xml:space="preserve">    2. EXIT</w:t>
        <w:br/>
        <w:t xml:space="preserve">    [END OF IF]</w:t>
        <w:br/>
        <w:t>3. SET temp = HEAD</w:t>
        <w:br/>
        <w:t>4. WHILE temp is not NULL AND temp→DATA is not equal to givenData DO</w:t>
        <w:br/>
        <w:t xml:space="preserve">    5. SET temp = temp→NEXT</w:t>
        <w:br/>
        <w:t xml:space="preserve">    [END OF LOOP]</w:t>
        <w:br/>
        <w:t>6. IF temp is NULL THEN</w:t>
        <w:br/>
        <w:t xml:space="preserve">    7. PRINT "Node not found."</w:t>
        <w:br/>
        <w:t xml:space="preserve">    8. EXIT</w:t>
        <w:br/>
        <w:t xml:space="preserve">    [END OF IF]</w:t>
        <w:br/>
        <w:t>9. IF temp→NEXT is NULL THEN</w:t>
        <w:br/>
        <w:t xml:space="preserve">    10. PRINT "No node after the given node."</w:t>
        <w:br/>
        <w:t xml:space="preserve">    11. EXIT</w:t>
        <w:br/>
        <w:t xml:space="preserve">    [END OF IF]</w:t>
        <w:br/>
        <w:t>12. SET nextNode = temp→NEXT</w:t>
        <w:br/>
        <w:t>13. SET temp→NEXT = nextNode→NEXT</w:t>
        <w:br/>
        <w:t>14. FREE nextNode</w:t>
        <w:br/>
        <w:t>15. EXIT</w:t>
        <w:br/>
        <w:br/>
        <w:t>// Function: searchAndDelete(key)</w:t>
        <w:br/>
        <w:t>// Searches for the node containing key and deletes it.</w:t>
        <w:br/>
        <w:t>1. SET temp = HEAD</w:t>
        <w:br/>
        <w:t>2. SET prev = NULL</w:t>
        <w:br/>
        <w:br/>
        <w:t>3. IF temp is not NULL AND temp→DATA is equal to key THEN</w:t>
        <w:br/>
        <w:t xml:space="preserve">    4. SET HEAD = temp→NEXT</w:t>
        <w:br/>
        <w:t xml:space="preserve">    5. FREE temp</w:t>
        <w:br/>
        <w:t xml:space="preserve">    6. EXIT</w:t>
        <w:br/>
        <w:t xml:space="preserve">    [END OF IF]</w:t>
        <w:br/>
        <w:br/>
        <w:t>7. WHILE temp is not NULL AND temp→DATA is not equal to key DO</w:t>
        <w:br/>
        <w:t xml:space="preserve">    8. SET prev = temp</w:t>
        <w:br/>
        <w:t xml:space="preserve">    9. SET temp = temp→NEXT</w:t>
        <w:br/>
        <w:t xml:space="preserve">    [END OF LOOP]</w:t>
        <w:br/>
        <w:br/>
        <w:t>10. IF temp is NULL THEN</w:t>
        <w:br/>
        <w:t xml:space="preserve">    11. PRINT "Element not found."</w:t>
        <w:br/>
        <w:t xml:space="preserve">    12. EXIT</w:t>
        <w:br/>
        <w:t xml:space="preserve">    [END OF IF]</w:t>
        <w:br/>
        <w:br/>
        <w:t>13. SET prev→NEXT = temp→NEXT</w:t>
        <w:br/>
        <w:t>14. FREE temp</w:t>
        <w:br/>
        <w:t>15. EXIT</w:t>
        <w:br/>
        <w:br/>
        <w:t>//Main Function is a interactive menu for the user.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 *head = NULL;</w:t>
        <w:br/>
        <w:br/>
        <w:t>void insertAtEnd(int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NULL;</w:t>
        <w:br/>
        <w:t xml:space="preserve">    if (head == NULL) {</w:t>
        <w:br/>
        <w:t xml:space="preserve">        head = newNode;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while (temp-&gt;next != NULL) {</w:t>
        <w:br/>
        <w:t xml:space="preserve">        temp = temp-&gt;next;</w:t>
        <w:br/>
        <w:t xml:space="preserve">    }</w:t>
        <w:br/>
        <w:t xml:space="preserve">    temp-&gt;next = newNode;</w:t>
        <w:br/>
        <w:t>}</w:t>
        <w:br/>
        <w:br/>
        <w:t>void displayList() {</w:t>
        <w:br/>
        <w:t xml:space="preserve">    struct Node *temp = head;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void deleteAtBeginning() {</w:t>
        <w:br/>
        <w:t xml:space="preserve">    if (head == NULL) return;</w:t>
        <w:br/>
        <w:t xml:space="preserve">    struct Node *temp = head;</w:t>
        <w:br/>
        <w:t xml:space="preserve">    head = head-&gt;next;</w:t>
        <w:br/>
        <w:t xml:space="preserve">    free(temp);</w:t>
        <w:br/>
        <w:t>}</w:t>
        <w:br/>
        <w:br/>
        <w:t>void deleteAtEnd() {</w:t>
        <w:br/>
        <w:t xml:space="preserve">    if (head == NULL) return;</w:t>
        <w:br/>
        <w:t xml:space="preserve">    if (head-&gt;next == NULL) {</w:t>
        <w:br/>
        <w:t xml:space="preserve">        free(head);</w:t>
        <w:br/>
        <w:t xml:space="preserve">        head = NULL;</w:t>
        <w:br/>
        <w:t xml:space="preserve">        return;</w:t>
        <w:br/>
        <w:t xml:space="preserve">    }</w:t>
        <w:br/>
        <w:t xml:space="preserve">    struct Node *current = head;</w:t>
        <w:br/>
        <w:t xml:space="preserve">    struct Node *previous = NULL;</w:t>
        <w:br/>
        <w:t xml:space="preserve">    while (current-&gt;next != NULL) {</w:t>
        <w:br/>
        <w:t xml:space="preserve">        previous = current;</w:t>
        <w:br/>
        <w:t xml:space="preserve">        current = current-&gt;next;</w:t>
        <w:br/>
        <w:t xml:space="preserve">    }</w:t>
        <w:br/>
        <w:t xml:space="preserve">    previous-&gt;next = NULL;</w:t>
        <w:br/>
        <w:t xml:space="preserve">    free(current);</w:t>
        <w:br/>
        <w:t>}</w:t>
        <w:br/>
        <w:br/>
        <w:t>void deleteAfterGivenNode(int givenData) {</w:t>
        <w:br/>
        <w:t xml:space="preserve">    if (head == NULL) return;</w:t>
        <w:br/>
        <w:t xml:space="preserve">    struct Node *temp = head;</w:t>
        <w:br/>
        <w:t xml:space="preserve">    while (temp != NULL &amp;&amp; temp-&gt;data != givenData) {</w:t>
        <w:br/>
        <w:t xml:space="preserve">        temp = temp-&gt;next;</w:t>
        <w:br/>
        <w:t xml:space="preserve">    }</w:t>
        <w:br/>
        <w:t xml:space="preserve">    if (temp == NULL) {</w:t>
        <w:br/>
        <w:t xml:space="preserve">        printf("Node not found.\n");</w:t>
        <w:br/>
        <w:t xml:space="preserve">        return;</w:t>
        <w:br/>
        <w:t xml:space="preserve">    }</w:t>
        <w:br/>
        <w:t xml:space="preserve">    if (temp-&gt;next == NULL) {</w:t>
        <w:br/>
        <w:t xml:space="preserve">        printf("No node after the given node.\n");</w:t>
        <w:br/>
        <w:t xml:space="preserve">        return;</w:t>
        <w:br/>
        <w:t xml:space="preserve">    }</w:t>
        <w:br/>
        <w:t xml:space="preserve">    struct Node *nextNode = temp-&gt;next;</w:t>
        <w:br/>
        <w:t xml:space="preserve">    temp-&gt;next = nextNode-&gt;next;</w:t>
        <w:br/>
        <w:t xml:space="preserve">    free(nextNode);</w:t>
        <w:br/>
        <w:t>}</w:t>
        <w:br/>
        <w:br/>
        <w:t>void searchAndDelete(int key) {</w:t>
        <w:br/>
        <w:t xml:space="preserve">    struct Node *temp = head;</w:t>
        <w:br/>
        <w:t xml:space="preserve">    struct Node *prev = NULL;</w:t>
        <w:br/>
        <w:br/>
        <w:t xml:space="preserve">    if (temp != NULL &amp;&amp; temp-&gt;data == key) {</w:t>
        <w:br/>
        <w:t xml:space="preserve">        head = temp-&gt;next;</w:t>
        <w:br/>
        <w:t xml:space="preserve">        free(temp);</w:t>
        <w:br/>
        <w:t xml:space="preserve">        return;</w:t>
        <w:br/>
        <w:t xml:space="preserve">    }</w:t>
        <w:br/>
        <w:br/>
        <w:t xml:space="preserve">    while (temp != NULL &amp;&amp; temp-&gt;data != key) {</w:t>
        <w:br/>
        <w:t xml:space="preserve">        prev = temp;</w:t>
        <w:br/>
        <w:t xml:space="preserve">        temp = temp-&gt;next;</w:t>
        <w:br/>
        <w:t xml:space="preserve">    }</w:t>
        <w:br/>
        <w:br/>
        <w:t xml:space="preserve">    if (temp == NULL) {</w:t>
        <w:br/>
        <w:t xml:space="preserve">        printf("Element not found.\n");</w:t>
        <w:br/>
        <w:t xml:space="preserve">        return;</w:t>
        <w:br/>
        <w:t xml:space="preserve">    }</w:t>
        <w:br/>
        <w:br/>
        <w:t xml:space="preserve">    prev-&gt;next = temp-&gt;next;</w:t>
        <w:br/>
        <w:t xml:space="preserve">    free(temp);</w:t>
        <w:br/>
        <w:t>}</w:t>
        <w:br/>
        <w:br/>
        <w:t>int main() {</w:t>
        <w:br/>
        <w:t xml:space="preserve">    printf("Prerit || BCA-2A");</w:t>
        <w:br/>
        <w:t xml:space="preserve">    int choice, data, givenData, key;</w:t>
        <w:br/>
        <w:t xml:space="preserve">    while (1) {</w:t>
        <w:br/>
        <w:t xml:space="preserve">        printf("\nSingly Linked List Operations:\n");</w:t>
        <w:br/>
        <w:t xml:space="preserve">        printf("1. Insert at End\n");</w:t>
        <w:br/>
        <w:t xml:space="preserve">        printf("2. Display List\n");</w:t>
        <w:br/>
        <w:t xml:space="preserve">        printf("3. Delete at Beginning\n");</w:t>
        <w:br/>
        <w:t xml:space="preserve">        printf("4. Delete at End\n");</w:t>
        <w:br/>
        <w:t xml:space="preserve">        printf("5. Delete After Given Node\n");</w:t>
        <w:br/>
        <w:t xml:space="preserve">        printf("6. Search and Delete\n");</w:t>
        <w:br/>
        <w:t xml:space="preserve">        printf("7. Exit\n");</w:t>
        <w:br/>
        <w:t xml:space="preserve">        printf("Enter your choice: ");</w:t>
        <w:br/>
        <w:t xml:space="preserve">        scanf("%d", &amp;choice);</w:t>
        <w:br/>
        <w:t xml:space="preserve">        switch (choice) {</w:t>
        <w:br/>
        <w:t xml:space="preserve">            case 1:</w:t>
        <w:br/>
        <w:t xml:space="preserve">                printf("Enter data to insert: ");</w:t>
        <w:br/>
        <w:t xml:space="preserve">                scanf("%d", &amp;data);</w:t>
        <w:br/>
        <w:t xml:space="preserve">                insertAtEnd(data);</w:t>
        <w:br/>
        <w:t xml:space="preserve">                break;</w:t>
        <w:br/>
        <w:t xml:space="preserve">            case 2:</w:t>
        <w:br/>
        <w:t xml:space="preserve">                printf("Linked List: ");</w:t>
        <w:br/>
        <w:t xml:space="preserve">                displayList();</w:t>
        <w:br/>
        <w:t xml:space="preserve">                break;</w:t>
        <w:br/>
        <w:t xml:space="preserve">            case 3:</w:t>
        <w:br/>
        <w:t xml:space="preserve">                deleteAtBeginning();</w:t>
        <w:br/>
        <w:t xml:space="preserve">                printf("Deleted node at beginning.\n");</w:t>
        <w:br/>
        <w:t xml:space="preserve">                break;</w:t>
        <w:br/>
        <w:t xml:space="preserve">            case 4:</w:t>
        <w:br/>
        <w:t xml:space="preserve">                deleteAtEnd();</w:t>
        <w:br/>
        <w:t xml:space="preserve">                printf("Deleted node at end.\n");</w:t>
        <w:br/>
        <w:t xml:space="preserve">                break;</w:t>
        <w:br/>
        <w:t xml:space="preserve">            case 5:</w:t>
        <w:br/>
        <w:t xml:space="preserve">                printf("Enter data of the node after which to delete: ");</w:t>
        <w:br/>
        <w:t xml:space="preserve">                scanf("%d", &amp;givenData);</w:t>
        <w:br/>
        <w:t xml:space="preserve">                deleteAfterGivenNode(givenData);</w:t>
        <w:br/>
        <w:t xml:space="preserve">                break;</w:t>
        <w:br/>
        <w:t xml:space="preserve">            case 6:</w:t>
        <w:br/>
        <w:t xml:space="preserve">                printf("Enter element to search and delete: ");</w:t>
        <w:br/>
        <w:t xml:space="preserve">                scanf("%d", &amp;key);</w:t>
        <w:br/>
        <w:t xml:space="preserve">                searchAndDelete(key);</w:t>
        <w:br/>
        <w:t xml:space="preserve">                break;</w:t>
        <w:br/>
        <w:t xml:space="preserve">            case 7:</w:t>
        <w:br/>
        <w:t xml:space="preserve">                exit(0);</w:t>
        <w:br/>
        <w:t xml:space="preserve">            default:</w:t>
        <w:br/>
        <w:t xml:space="preserve">                printf("Invalid choice.\n");</w:t>
        <w:br/>
        <w:t xml:space="preserve">        }</w:t>
        <w:br/>
        <w:t xml:space="preserve">    }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695950" cy="3850005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500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26. WAP to implement Doubly Linked List that stores data as integer and perform</w:t>
        <w:br/>
        <w:t>following operations:</w:t>
        <w:br/>
        <w:t>(a.) Traverse the list to display each element</w:t>
        <w:br/>
        <w:t>(b.) Search for a specific element in the list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Doubly Linked List Operations</w:t>
        <w:br/>
        <w:br/>
        <w:t>// Initialization</w:t>
        <w:br/>
        <w:t>1.  SET HEAD = NULL</w:t>
        <w:br/>
        <w:br/>
        <w:t>// Function: insertAtEnd(DATA)</w:t>
        <w:br/>
        <w:t>2.  CREATE NEWNODE</w:t>
        <w:br/>
        <w:t>3.  NEWNODE→DATA = DATA</w:t>
        <w:br/>
        <w:t>4.  NEWNODE→NEXT = NULL</w:t>
        <w:br/>
        <w:t>5.  NEWNODE→PREV = NULL</w:t>
        <w:br/>
        <w:t>6.  IF HEAD == NULL THEN</w:t>
        <w:br/>
        <w:t xml:space="preserve">        HEAD = NEWNODE</w:t>
        <w:br/>
        <w:t xml:space="preserve">        EXIT FUNCTION</w:t>
        <w:br/>
        <w:t xml:space="preserve">     [END OF IF]</w:t>
        <w:br/>
        <w:t>7.  SET TEMP = HEAD</w:t>
        <w:br/>
        <w:t>8.  WHILE TEMP→NEXT != NULL DO</w:t>
        <w:br/>
        <w:t xml:space="preserve">        TEMP = TEMP→NEXT</w:t>
        <w:br/>
        <w:t xml:space="preserve">     [END OF LOOP]</w:t>
        <w:br/>
        <w:t>9.  TEMP→NEXT = NEWNODE</w:t>
        <w:br/>
        <w:t>10. NEWNODE→PREV = TEMP</w:t>
        <w:br/>
        <w:t>11. EXIT FUNCTION</w:t>
        <w:br/>
        <w:br/>
        <w:t>// Function: traverseList()</w:t>
        <w:br/>
        <w:t>12. IF HEAD == NULL THEN</w:t>
        <w:br/>
        <w:t xml:space="preserve">        PRINT "List is empty"</w:t>
        <w:br/>
        <w:t xml:space="preserve">        EXIT FUNCTION</w:t>
        <w:br/>
        <w:t xml:space="preserve">     [END OF IF]</w:t>
        <w:br/>
        <w:t>13. SET TEMP = HEAD</w:t>
        <w:br/>
        <w:t>14. PRINT "List elements: "</w:t>
        <w:br/>
        <w:t>15. WHILE TEMP != NULL DO</w:t>
        <w:br/>
        <w:t xml:space="preserve">        PRINT TEMP→DATA</w:t>
        <w:br/>
        <w:t xml:space="preserve">        TEMP = TEMP→NEXT</w:t>
        <w:br/>
        <w:t xml:space="preserve">     [END OF LOOP]</w:t>
        <w:br/>
        <w:t>16. PRINT NEWLINE</w:t>
        <w:br/>
        <w:t>17. EXIT FUNCTION</w:t>
        <w:br/>
        <w:br/>
        <w:t>// Function: searchElement(KEY)</w:t>
        <w:br/>
        <w:t>18. IF HEAD == NULL THEN</w:t>
        <w:br/>
        <w:t xml:space="preserve">        PRINT "List is empty"</w:t>
        <w:br/>
        <w:t xml:space="preserve">        EXIT FUNCTION</w:t>
        <w:br/>
        <w:t xml:space="preserve">     [END OF IF]</w:t>
        <w:br/>
        <w:t>19. SET TEMP = HEAD</w:t>
        <w:br/>
        <w:t>20. WHILE TEMP != NULL DO</w:t>
        <w:br/>
        <w:t xml:space="preserve">        IF TEMP→DATA == KEY THEN</w:t>
        <w:br/>
        <w:t xml:space="preserve">            PRINT "Element found"</w:t>
        <w:br/>
        <w:t xml:space="preserve">            EXIT FUNCTION</w:t>
        <w:br/>
        <w:t xml:space="preserve">        [END OF IF]</w:t>
        <w:br/>
        <w:t xml:space="preserve">        TEMP = TEMP→NEXT</w:t>
        <w:br/>
        <w:t xml:space="preserve">     [END OF LOOP]</w:t>
        <w:br/>
        <w:t>21. PRINT "Element not found"</w:t>
        <w:br/>
        <w:t>22. EXIT FUNCTION</w:t>
        <w:br/>
        <w:br/>
        <w:t>// Main Function</w:t>
        <w:br/>
        <w:t>23. PRINT "Prerit || BCA-2A"</w:t>
        <w:br/>
        <w:t>24. INPUT N</w:t>
        <w:br/>
        <w:t>25. PRINT "Enter the elements: "</w:t>
        <w:br/>
        <w:t>26. FOR I = 0 TO N-1 DO</w:t>
        <w:br/>
        <w:t xml:space="preserve">        INPUT DATA</w:t>
        <w:br/>
        <w:t xml:space="preserve">        CALL insertAtEnd(DATA)</w:t>
        <w:br/>
        <w:t xml:space="preserve">     [END OF LOOP]</w:t>
        <w:br/>
        <w:t>27. CALL traverseList()</w:t>
        <w:br/>
        <w:t>28. PRINT "Enter the element to search: "</w:t>
        <w:br/>
        <w:t>29. INPUT KEY</w:t>
        <w:br/>
        <w:t>30. CALL searchElement(KEY)</w:t>
        <w:br/>
        <w:t>31.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 xml:space="preserve">    struct Node *prev;</w:t>
        <w:br/>
        <w:t>};</w:t>
        <w:br/>
        <w:br/>
        <w:t>struct Node *head = NULL;</w:t>
        <w:br/>
        <w:br/>
        <w:t>void insertAtEnd(int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newNode-&gt;next = NULL;</w:t>
        <w:br/>
        <w:t xml:space="preserve">    newNode-&gt;prev = NULL;</w:t>
        <w:br/>
        <w:br/>
        <w:t xml:space="preserve">    if (head == NULL) {</w:t>
        <w:br/>
        <w:t xml:space="preserve">        head = newNode;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while (temp-&gt;next != NULL) {</w:t>
        <w:br/>
        <w:t xml:space="preserve">        temp = temp-&gt;next;</w:t>
        <w:br/>
        <w:t xml:space="preserve">    }</w:t>
        <w:br/>
        <w:br/>
        <w:t xml:space="preserve">    temp-&gt;next = newNode;</w:t>
        <w:br/>
        <w:t xml:space="preserve">    newNode-&gt;prev = temp;</w:t>
        <w:br/>
        <w:t>}</w:t>
        <w:br/>
        <w:br/>
        <w:t>void traverseList()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printf("List elements: ");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void searchElement(int key) {</w:t>
        <w:br/>
        <w:t xml:space="preserve">    if (head == NULL) {</w:t>
        <w:br/>
        <w:t xml:space="preserve">        printf("List is empty\n");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while (temp != NULL) {</w:t>
        <w:br/>
        <w:t xml:space="preserve">        if (temp-&gt;data == key) {</w:t>
        <w:br/>
        <w:t xml:space="preserve">            printf("Element found\n");</w:t>
        <w:br/>
        <w:t xml:space="preserve">            return;</w:t>
        <w:br/>
        <w:t xml:space="preserve">        }</w:t>
        <w:br/>
        <w:t xml:space="preserve">        temp = temp-&gt;next;</w:t>
        <w:br/>
        <w:t xml:space="preserve">    }</w:t>
        <w:br/>
        <w:br/>
        <w:t xml:space="preserve">    printf("Element not found\n");</w:t>
        <w:br/>
        <w:t>}</w:t>
        <w:br/>
        <w:br/>
        <w:t>int main() {</w:t>
        <w:br/>
        <w:t xml:space="preserve">    printf("Prerit || BCA-2A");</w:t>
        <w:br/>
        <w:t xml:space="preserve">    int n, data, key;</w:t>
        <w:br/>
        <w:br/>
        <w:t xml:space="preserve">    printf("\nEnter the number of elements: ");</w:t>
        <w:br/>
        <w:t xml:space="preserve">    scanf("%d", &amp;n);</w:t>
        <w:br/>
        <w:br/>
        <w:t xml:space="preserve">    printf("Enter the elements: ");</w:t>
        <w:br/>
        <w:t xml:space="preserve">    for (int i = 0; i &lt; n; i++) {</w:t>
        <w:br/>
        <w:t xml:space="preserve">        scanf("%d", &amp;data);</w:t>
        <w:br/>
        <w:t xml:space="preserve">        insertAtEnd(data);</w:t>
        <w:br/>
        <w:t xml:space="preserve">    }</w:t>
        <w:br/>
        <w:br/>
        <w:t xml:space="preserve">    traverseList();</w:t>
        <w:br/>
        <w:br/>
        <w:t xml:space="preserve">    printf("Enter the element to search: ");</w:t>
        <w:br/>
        <w:t xml:space="preserve">    scanf("%d", &amp;key);</w:t>
        <w:br/>
        <w:br/>
        <w:t xml:space="preserve">    searchElement(key);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743325" cy="146685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27. WAP to implement Doubly Linked List that stores data as integer and perform</w:t>
        <w:br/>
        <w:t>following operations:</w:t>
        <w:br/>
        <w:t>(a.) Insert a new node in the beginning, end and middle of the list</w:t>
        <w:br/>
        <w:t>(b.) Delete a node in the beginning, end and middle of the list</w:t>
        <w:br/>
        <w:t>(c.) WAP to implement Header Linked List with operations:</w:t>
        <w:br/>
        <w:t>(d.) Insertion(Beginning, Between, End)</w:t>
        <w:br/>
        <w:t>(e.) Deletion(Beginning, Between, End)</w:t>
        <w:br/>
        <w:t>(f.) Traverse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```text</w:t>
        <w:br/>
        <w:t>// Algorithm for Doubly Linked List and Header Linked List Operations</w:t>
        <w:br/>
        <w:br/>
        <w:t>// Doubly Linked List Operations</w:t>
        <w:br/>
        <w:br/>
        <w:t>// Algorithm: insertDoublyBeginning(data)</w:t>
        <w:br/>
        <w:t>1.  CREATE newNode.</w:t>
        <w:br/>
        <w:t>2.  SET newNode→DATA = data.</w:t>
        <w:br/>
        <w:t>3.  SET newNode→PREV = NULL.</w:t>
        <w:br/>
        <w:t>4.  SET newNode→NEXT = doublyHead.</w:t>
        <w:br/>
        <w:t>5.  IF doublyHead == NULL THEN</w:t>
        <w:br/>
        <w:t xml:space="preserve">    *   SET doublyHead = newNode.</w:t>
        <w:br/>
        <w:t xml:space="preserve">    *   SET doublyTail = newNode.</w:t>
        <w:br/>
        <w:t>6.  ELSE</w:t>
        <w:br/>
        <w:t xml:space="preserve">    *   SET doublyHead→PREV = newNode.</w:t>
        <w:br/>
        <w:t xml:space="preserve">    *   SET doublyHead = newNode.</w:t>
        <w:br/>
        <w:t>7.  [END OF IF]</w:t>
        <w:br/>
        <w:t>8.  EXIT</w:t>
        <w:br/>
        <w:br/>
        <w:t>// Algorithm: insertDoublyEnd(data)</w:t>
        <w:br/>
        <w:t>1.  CREATE newNode.</w:t>
        <w:br/>
        <w:t>2.  SET newNode→DATA = data.</w:t>
        <w:br/>
        <w:t>3.  SET newNode→NEXT = NULL.</w:t>
        <w:br/>
        <w:t>4.  SET newNode→PREV = doublyTail.</w:t>
        <w:br/>
        <w:t>5.  IF doublyTail == NULL THEN</w:t>
        <w:br/>
        <w:t xml:space="preserve">    *   SET doublyHead = newNode.</w:t>
        <w:br/>
        <w:t xml:space="preserve">    *   SET doublyTail = newNode.</w:t>
        <w:br/>
        <w:t>6.  ELSE</w:t>
        <w:br/>
        <w:t xml:space="preserve">    *   SET doublyTail→NEXT = newNode.</w:t>
        <w:br/>
        <w:t xml:space="preserve">    *   SET doublyTail = newNode.</w:t>
        <w:br/>
        <w:t>7.  [END OF IF]</w:t>
        <w:br/>
        <w:t>8.  EXIT</w:t>
        <w:br/>
        <w:br/>
        <w:t>// Algorithm: insertDoublyMiddle(data, position)</w:t>
        <w:br/>
        <w:t>1.  IF doublyHead == NULL THEN</w:t>
        <w:br/>
        <w:t xml:space="preserve">    *   PRINT "List is empty."</w:t>
        <w:br/>
        <w:t xml:space="preserve">    *   EXIT</w:t>
        <w:br/>
        <w:t>2.  [END OF IF]</w:t>
        <w:br/>
        <w:t>3.  CREATE newNode.</w:t>
        <w:br/>
        <w:t>4.  SET newNode→DATA = data.</w:t>
        <w:br/>
        <w:t>5.  IF position == 1 THEN</w:t>
        <w:br/>
        <w:t xml:space="preserve">    *   SET newNode→NEXT = doublyHead.</w:t>
        <w:br/>
        <w:t xml:space="preserve">    *   SET newNode→PREV = NULL.</w:t>
        <w:br/>
        <w:t xml:space="preserve">    *   SET doublyHead→PREV = newNode.</w:t>
        <w:br/>
        <w:t xml:space="preserve">    *   SET doublyHead = newNode.</w:t>
        <w:br/>
        <w:t xml:space="preserve">    *   EXIT</w:t>
        <w:br/>
        <w:t>6.  [END OF IF]</w:t>
        <w:br/>
        <w:t>7.  SET current = doublyHead.</w:t>
        <w:br/>
        <w:t>8.  SET count = 1.</w:t>
        <w:br/>
        <w:t>9.  WHILE current != NULL AND count &lt; position - 1 DO</w:t>
        <w:br/>
        <w:t xml:space="preserve">    *   SET current = current→NEXT.</w:t>
        <w:br/>
        <w:t xml:space="preserve">    *   SET count = count + 1.</w:t>
        <w:br/>
        <w:t>10. [END OF LOOP]</w:t>
        <w:br/>
        <w:t>11. IF current == NULL THEN</w:t>
        <w:br/>
        <w:t xml:space="preserve">    *   PRINT "Position out of bounds."</w:t>
        <w:br/>
        <w:t xml:space="preserve">    *   FREE newNode</w:t>
        <w:br/>
        <w:t xml:space="preserve">    *   EXIT</w:t>
        <w:br/>
        <w:t>12. [END OF IF]</w:t>
        <w:br/>
        <w:t>13. SET newNode→NEXT = current→NEXT.</w:t>
        <w:br/>
        <w:t>14. SET newNode→PREV = current.</w:t>
        <w:br/>
        <w:t>15. IF current→NEXT != NULL THEN</w:t>
        <w:br/>
        <w:t xml:space="preserve">    *   SET current→NEXT→PREV = newNode.</w:t>
        <w:br/>
        <w:t>16. ELSE</w:t>
        <w:br/>
        <w:t xml:space="preserve">    *   SET doublyTail = newNode.</w:t>
        <w:br/>
        <w:t>17. [END OF IF]</w:t>
        <w:br/>
        <w:t>18. SET current→NEXT = newNode.</w:t>
        <w:br/>
        <w:t>19. EXIT</w:t>
        <w:br/>
        <w:br/>
        <w:t>// Algorithm: deleteDoublyBeginning()</w:t>
        <w:br/>
        <w:t>1.  IF doublyHead == NULL THEN</w:t>
        <w:br/>
        <w:t xml:space="preserve">    *   PRINT "List is empty."</w:t>
        <w:br/>
        <w:t xml:space="preserve">    *   EXIT</w:t>
        <w:br/>
        <w:t>2.  [END OF IF]</w:t>
        <w:br/>
        <w:t>3.  SET temp = doublyHead.</w:t>
        <w:br/>
        <w:t>4.  SET doublyHead = doublyHead→NEXT.</w:t>
        <w:br/>
        <w:t>5.  IF doublyHead != NULL THEN</w:t>
        <w:br/>
        <w:t xml:space="preserve">    *   SET doublyHead→PREV = NULL.</w:t>
        <w:br/>
        <w:t>6.  ELSE</w:t>
        <w:br/>
        <w:t xml:space="preserve">    *   SET doublyTail = NULL.</w:t>
        <w:br/>
        <w:t>7.  [END OF IF]</w:t>
        <w:br/>
        <w:t>8.  FREE temp.</w:t>
        <w:br/>
        <w:t>9.  EXIT</w:t>
        <w:br/>
        <w:br/>
        <w:t>// Algorithm: deleteDoublyEnd()</w:t>
        <w:br/>
        <w:t>1.  IF doublyTail == NULL THEN</w:t>
        <w:br/>
        <w:t xml:space="preserve">    *   PRINT "List is empty."</w:t>
        <w:br/>
        <w:t xml:space="preserve">    *   EXIT</w:t>
        <w:br/>
        <w:t>2.  [END OF IF]</w:t>
        <w:br/>
        <w:t>3.  SET temp = doublyTail.</w:t>
        <w:br/>
        <w:t>4.  SET doublyTail = doublyTail→PREV.</w:t>
        <w:br/>
        <w:t>5.  IF doublyTail != NULL THEN</w:t>
        <w:br/>
        <w:t xml:space="preserve">    *   SET doublyTail→NEXT = NULL.</w:t>
        <w:br/>
        <w:t>6.  ELSE</w:t>
        <w:br/>
        <w:t xml:space="preserve">    *   SET doublyHead = NULL.</w:t>
        <w:br/>
        <w:t>7.  [END OF IF]</w:t>
        <w:br/>
        <w:t>8.  FREE temp.</w:t>
        <w:br/>
        <w:t>9.  EXIT</w:t>
        <w:br/>
        <w:br/>
        <w:t>// Algorithm: deleteDoublyMiddle(position)</w:t>
        <w:br/>
        <w:t>1.  IF doublyHead == NULL THEN</w:t>
        <w:br/>
        <w:t xml:space="preserve">    *   PRINT "List is empty."</w:t>
        <w:br/>
        <w:t xml:space="preserve">    *   EXIT</w:t>
        <w:br/>
        <w:t>2.  [END OF IF]</w:t>
        <w:br/>
        <w:t>3.  SET current = doublyHead.</w:t>
        <w:br/>
        <w:t>4.  SET count = 1.</w:t>
        <w:br/>
        <w:t>5.  IF position == 1 THEN</w:t>
        <w:br/>
        <w:t xml:space="preserve">    *   SET doublyHead = doublyHead→NEXT.</w:t>
        <w:br/>
        <w:t xml:space="preserve">    *   IF doublyHead != NULL THEN</w:t>
        <w:br/>
        <w:t xml:space="preserve">        *   SET doublyHead→PREV = NULL.</w:t>
        <w:br/>
        <w:t xml:space="preserve">    *   ELSE</w:t>
        <w:br/>
        <w:t xml:space="preserve">        *   SET doublyTail = NULL.</w:t>
        <w:br/>
        <w:t xml:space="preserve">    *   [END OF IF]</w:t>
        <w:br/>
        <w:t xml:space="preserve">    *   FREE current.</w:t>
        <w:br/>
        <w:t xml:space="preserve">    *   EXIT</w:t>
        <w:br/>
        <w:t>6.  [END OF IF]</w:t>
        <w:br/>
        <w:t>7.  WHILE current != NULL AND count &lt; position DO</w:t>
        <w:br/>
        <w:t xml:space="preserve">    *   SET current = current→NEXT.</w:t>
        <w:br/>
        <w:t xml:space="preserve">    *   SET count = count + 1.</w:t>
        <w:br/>
        <w:t>8.  [END OF LOOP]</w:t>
        <w:br/>
        <w:t>9.  IF current == NULL THEN</w:t>
        <w:br/>
        <w:t xml:space="preserve">    *   PRINT "Position out of bounds."</w:t>
        <w:br/>
        <w:t xml:space="preserve">    *   EXIT</w:t>
        <w:br/>
        <w:t>10. [END OF IF]</w:t>
        <w:br/>
        <w:t>11. SET current→PREV→NEXT = current→NEXT.</w:t>
        <w:br/>
        <w:t>12. IF current→NEXT != NULL THEN</w:t>
        <w:br/>
        <w:t xml:space="preserve">    *   SET current→NEXT→PREV = current→PREV.</w:t>
        <w:br/>
        <w:t>13. ELSE</w:t>
        <w:br/>
        <w:t xml:space="preserve">    *   SET doublyTail = current→PREV.</w:t>
        <w:br/>
        <w:t>14. [END OF IF]</w:t>
        <w:br/>
        <w:t>15. FREE current.</w:t>
        <w:br/>
        <w:t>16. EXIT</w:t>
        <w:br/>
        <w:br/>
        <w:t>// Algorithm: displayDoubly()</w:t>
        <w:br/>
        <w:t>1.  SET current = doublyHead.</w:t>
        <w:br/>
        <w:t>2.  PRINT "Doubly Linked List: ".</w:t>
        <w:br/>
        <w:t>3.  WHILE current != NULL DO</w:t>
        <w:br/>
        <w:t xml:space="preserve">    *   PRINT current→DATA.</w:t>
        <w:br/>
        <w:t xml:space="preserve">    *   SET current = current→NEXT.</w:t>
        <w:br/>
        <w:t>4.  [END OF LOOP]</w:t>
        <w:br/>
        <w:t>5.  PRINT newline.</w:t>
        <w:br/>
        <w:t>6.  EXIT</w:t>
        <w:br/>
        <w:br/>
        <w:t>// Header Linked List Operations</w:t>
        <w:br/>
        <w:br/>
        <w:t>// Algorithm: createHeaderList()</w:t>
        <w:br/>
        <w:t>1.  CREATE header.</w:t>
        <w:br/>
        <w:t>2.  SET header→DATA = -1.</w:t>
        <w:br/>
        <w:t>3.  SET header→NEXT = NULL.</w:t>
        <w:br/>
        <w:t>4.  EXIT</w:t>
        <w:br/>
        <w:br/>
        <w:t>// Algorithm: insertHeaderBeginning(data)</w:t>
        <w:br/>
        <w:t>1.  CREATE newNode.</w:t>
        <w:br/>
        <w:t>2.  SET newNode→DATA = data.</w:t>
        <w:br/>
        <w:t>3.  SET newNode→NEXT = header→NEXT.</w:t>
        <w:br/>
        <w:t>4.  SET header→NEXT = newNode.</w:t>
        <w:br/>
        <w:t>5.  EXIT</w:t>
        <w:br/>
        <w:br/>
        <w:t>// Algorithm: insertHeaderBetween(data, position)</w:t>
        <w:br/>
        <w:t>1.  SET current = header.</w:t>
        <w:br/>
        <w:t>2.  SET count = 1.</w:t>
        <w:br/>
        <w:t>3.  WHILE current != NULL AND count &lt; position DO</w:t>
        <w:br/>
        <w:t xml:space="preserve">    *   SET current = current→NEXT.</w:t>
        <w:br/>
        <w:t xml:space="preserve">    *   SET count = count + 1.</w:t>
        <w:br/>
        <w:t>4.  [END OF LOOP]</w:t>
        <w:br/>
        <w:t>5.  IF current == NULL THEN</w:t>
        <w:br/>
        <w:t xml:space="preserve">    *   PRINT "Position out of bounds."</w:t>
        <w:br/>
        <w:t xml:space="preserve">    *   EXIT</w:t>
        <w:br/>
        <w:t>6.  [END OF IF]</w:t>
        <w:br/>
        <w:t>7.  CREATE newNode.</w:t>
        <w:br/>
        <w:t>8.  SET newNode→DATA = data.</w:t>
        <w:br/>
        <w:t>9.  SET newNode→NEXT = current→NEXT.</w:t>
        <w:br/>
        <w:t>10. SET current→NEXT = newNode.</w:t>
        <w:br/>
        <w:t>11. EXIT</w:t>
        <w:br/>
        <w:br/>
        <w:t>// Algorithm: insertHeaderEnd(data)</w:t>
        <w:br/>
        <w:t>1.  CREATE newNode.</w:t>
        <w:br/>
        <w:t>2.  SET newNode→DATA = data.</w:t>
        <w:br/>
        <w:t>3.  SET newNode→NEXT = NULL.</w:t>
        <w:br/>
        <w:t>4.  SET current = header.</w:t>
        <w:br/>
        <w:t>5.  WHILE current→NEXT != NULL DO</w:t>
        <w:br/>
        <w:t xml:space="preserve">    *   SET current = current→NEXT.</w:t>
        <w:br/>
        <w:t>6.  [END OF LOOP]</w:t>
        <w:br/>
        <w:t>7.  SET current→NEXT = newNode.</w:t>
        <w:br/>
        <w:t>8.  EXIT</w:t>
        <w:br/>
        <w:br/>
        <w:t>// Algorithm: deleteHeaderBeginning()</w:t>
        <w:br/>
        <w:t>1.  IF header→NEXT == NULL THEN</w:t>
        <w:br/>
        <w:t xml:space="preserve">    *   PRINT "List is empty."</w:t>
        <w:br/>
        <w:t xml:space="preserve">    *   EXIT</w:t>
        <w:br/>
        <w:t>2.  [END OF IF]</w:t>
        <w:br/>
        <w:t>3.  SET temp = header→NEXT.</w:t>
        <w:br/>
        <w:t>4.  SET header→NEXT = temp→NEXT.</w:t>
        <w:br/>
        <w:t>5.  FREE temp.</w:t>
        <w:br/>
        <w:t>6.  EXIT</w:t>
        <w:br/>
        <w:br/>
        <w:t>// Algorithm: deleteHeaderBetween(position)</w:t>
        <w:br/>
        <w:t>1.  SET current = header.</w:t>
        <w:br/>
        <w:t>2.  SET count = 1.</w:t>
        <w:br/>
        <w:t>3.  WHILE current != NULL AND count &lt; position DO</w:t>
        <w:br/>
        <w:t xml:space="preserve">    *   SET current = current→NEXT.</w:t>
        <w:br/>
        <w:t xml:space="preserve">    *   SET count = count + 1.</w:t>
        <w:br/>
        <w:t>4.  [END OF LOOP]</w:t>
        <w:br/>
        <w:t>5.  IF current == NULL OR current→NEXT == NULL THEN</w:t>
        <w:br/>
        <w:t xml:space="preserve">    *   PRINT "Position out of bounds."</w:t>
        <w:br/>
        <w:t xml:space="preserve">    *   EXIT</w:t>
        <w:br/>
        <w:t>6.  [END OF IF]</w:t>
        <w:br/>
        <w:t>7.  SET temp = current→NEXT.</w:t>
        <w:br/>
        <w:t>8.  SET current→NEXT = temp→NEXT.</w:t>
        <w:br/>
        <w:t>9.  FREE temp.</w:t>
        <w:br/>
        <w:t>10. EXIT</w:t>
        <w:br/>
        <w:br/>
        <w:t>// Algorithm: deleteHeaderEnd()</w:t>
        <w:br/>
        <w:t>1.  IF header→NEXT == NULL THEN</w:t>
        <w:br/>
        <w:t xml:space="preserve">    *   PRINT "List is empty."</w:t>
        <w:br/>
        <w:t xml:space="preserve">    *   EXIT</w:t>
        <w:br/>
        <w:t>2.  [END OF IF]</w:t>
        <w:br/>
        <w:t>3.  SET current = header.</w:t>
        <w:br/>
        <w:t>4.  SET prev = NULL.</w:t>
        <w:br/>
        <w:t>5.  WHILE current→NEXT != NULL DO</w:t>
        <w:br/>
        <w:t xml:space="preserve">    *   SET prev = current.</w:t>
        <w:br/>
        <w:t xml:space="preserve">    *   SET current = current→NEXT.</w:t>
        <w:br/>
        <w:t>6.  [END OF LOOP]</w:t>
        <w:br/>
        <w:t>7.  SET prev→NEXT = NULL.</w:t>
        <w:br/>
        <w:t>8.  FREE current.</w:t>
        <w:br/>
        <w:t>9.  EXIT</w:t>
        <w:br/>
        <w:br/>
        <w:t>// Algorithm: displayHeader()</w:t>
        <w:br/>
        <w:t>1.  SET current = header→NEXT.</w:t>
        <w:br/>
        <w:t>2.  PRINT "Header Linked List: ".</w:t>
        <w:br/>
        <w:t>3.  WHILE current != NULL DO</w:t>
        <w:br/>
        <w:t xml:space="preserve">    *   PRINT current→DATA.</w:t>
        <w:br/>
        <w:t xml:space="preserve">    *   SET current = current→NEXT.</w:t>
        <w:br/>
        <w:t>4.  [END OF LOOP]</w:t>
        <w:br/>
        <w:t>5.  PRINT newline.</w:t>
        <w:br/>
        <w:t>6. 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DoublyNode {</w:t>
        <w:br/>
        <w:t xml:space="preserve">    int data;</w:t>
        <w:br/>
        <w:t xml:space="preserve">    struct DoublyNode* next;</w:t>
        <w:br/>
        <w:t xml:space="preserve">    struct DoublyNode* prev;</w:t>
        <w:br/>
        <w:t>};</w:t>
        <w:br/>
        <w:br/>
        <w:t>struct HeaderNode {</w:t>
        <w:br/>
        <w:t xml:space="preserve">    int data;</w:t>
        <w:br/>
        <w:t xml:space="preserve">    struct HeaderNode* next;</w:t>
        <w:br/>
        <w:t>};</w:t>
        <w:br/>
        <w:br/>
        <w:t>struct DoublyNode* doublyHead = NULL;</w:t>
        <w:br/>
        <w:t>struct DoublyNode* doublyTail = NULL;</w:t>
        <w:br/>
        <w:t>struct HeaderNode* header = NULL;</w:t>
        <w:br/>
        <w:br/>
        <w:t>void insertDoublyBeginning(int data) {</w:t>
        <w:br/>
        <w:t xml:space="preserve">    struct DoublyNode* newNode = (struct DoublyNode*)malloc(sizeof(struct DoublyNode));</w:t>
        <w:br/>
        <w:t xml:space="preserve">    newNode-&gt;data = data;</w:t>
        <w:br/>
        <w:t xml:space="preserve">    newNode-&gt;prev = NULL;</w:t>
        <w:br/>
        <w:t xml:space="preserve">    newNode-&gt;next = doublyHead;</w:t>
        <w:br/>
        <w:br/>
        <w:t xml:space="preserve">    if (doublyHead == NULL) {</w:t>
        <w:br/>
        <w:t xml:space="preserve">        doublyHead = newNode;</w:t>
        <w:br/>
        <w:t xml:space="preserve">        doublyTail = newNode;</w:t>
        <w:br/>
        <w:t xml:space="preserve">    } else {</w:t>
        <w:br/>
        <w:t xml:space="preserve">        doublyHead-&gt;prev = newNode;</w:t>
        <w:br/>
        <w:t xml:space="preserve">        doublyHead = newNode;</w:t>
        <w:br/>
        <w:t xml:space="preserve">    }</w:t>
        <w:br/>
        <w:t>}</w:t>
        <w:br/>
        <w:br/>
        <w:t>void insertDoublyEnd(int data) {</w:t>
        <w:br/>
        <w:t xml:space="preserve">    struct DoublyNode* newNode = (struct DoublyNode*)malloc(sizeof(struct DoublyNode));</w:t>
        <w:br/>
        <w:t xml:space="preserve">    newNode-&gt;data = data;</w:t>
        <w:br/>
        <w:t xml:space="preserve">    newNode-&gt;next = NULL;</w:t>
        <w:br/>
        <w:t xml:space="preserve">    newNode-&gt;prev = doublyTail;</w:t>
        <w:br/>
        <w:br/>
        <w:t xml:space="preserve">    if (doublyTail == NULL) {</w:t>
        <w:br/>
        <w:t xml:space="preserve">        doublyHead = newNode;</w:t>
        <w:br/>
        <w:t xml:space="preserve">        doublyTail = newNode;</w:t>
        <w:br/>
        <w:t xml:space="preserve">    } else {</w:t>
        <w:br/>
        <w:t xml:space="preserve">        doublyTail-&gt;next = newNode;</w:t>
        <w:br/>
        <w:t xml:space="preserve">        doublyTail = newNode;</w:t>
        <w:br/>
        <w:t xml:space="preserve">    }</w:t>
        <w:br/>
        <w:t>}</w:t>
        <w:br/>
        <w:br/>
        <w:t>void insertDoublyMiddle(int data, int position) {</w:t>
        <w:br/>
        <w:t xml:space="preserve">    if (doublyHead == NULL) {</w:t>
        <w:br/>
        <w:t xml:space="preserve">        printf("List is empty. Cannot insert at middle.\n");</w:t>
        <w:br/>
        <w:t xml:space="preserve">        return;</w:t>
        <w:br/>
        <w:t xml:space="preserve">    }</w:t>
        <w:br/>
        <w:br/>
        <w:t xml:space="preserve">    struct DoublyNode* newNode = (struct DoublyNode*)malloc(sizeof(struct DoublyNode));</w:t>
        <w:br/>
        <w:t xml:space="preserve">    newNode-&gt;data = data;</w:t>
        <w:br/>
        <w:br/>
        <w:t xml:space="preserve">    if (position == 1) {</w:t>
        <w:br/>
        <w:t xml:space="preserve">        newNode-&gt;next = doublyHead;</w:t>
        <w:br/>
        <w:t xml:space="preserve">        newNode-&gt;prev = NULL;</w:t>
        <w:br/>
        <w:t xml:space="preserve">        doublyHead-&gt;prev = newNode;</w:t>
        <w:br/>
        <w:t xml:space="preserve">        doublyHead = newNode;</w:t>
        <w:br/>
        <w:t xml:space="preserve">        return;</w:t>
        <w:br/>
        <w:t xml:space="preserve">    }</w:t>
        <w:br/>
        <w:br/>
        <w:t xml:space="preserve">    struct DoublyNode* current = doublyHead;</w:t>
        <w:br/>
        <w:t xml:space="preserve">    int count = 1;</w:t>
        <w:br/>
        <w:t xml:space="preserve">    while (current != NULL &amp;&amp; count &lt; position - 1) {</w:t>
        <w:br/>
        <w:t xml:space="preserve">        current = current-&gt;next;</w:t>
        <w:br/>
        <w:t xml:space="preserve">        count++;</w:t>
        <w:br/>
        <w:t xml:space="preserve">    }</w:t>
        <w:br/>
        <w:br/>
        <w:t xml:space="preserve">    if (current == NULL) {</w:t>
        <w:br/>
        <w:t xml:space="preserve">        printf("Position out of bounds. Cannot insert at middle.\n");</w:t>
        <w:br/>
        <w:t xml:space="preserve">        free(newNode);</w:t>
        <w:br/>
        <w:t xml:space="preserve">        return;</w:t>
        <w:br/>
        <w:t xml:space="preserve">    }</w:t>
        <w:br/>
        <w:br/>
        <w:t xml:space="preserve">    newNode-&gt;next = current-&gt;next;</w:t>
        <w:br/>
        <w:t xml:space="preserve">    newNode-&gt;prev = current;</w:t>
        <w:br/>
        <w:t xml:space="preserve">    if (current-&gt;next != NULL) {</w:t>
        <w:br/>
        <w:t xml:space="preserve">        current-&gt;next-&gt;prev = newNode;</w:t>
        <w:br/>
        <w:t xml:space="preserve">    } else {</w:t>
        <w:br/>
        <w:t xml:space="preserve">        doublyTail = newNode;</w:t>
        <w:br/>
        <w:t xml:space="preserve">    }</w:t>
        <w:br/>
        <w:t xml:space="preserve">    current-&gt;next = newNode;</w:t>
        <w:br/>
        <w:t>}</w:t>
        <w:br/>
        <w:br/>
        <w:t>void deleteDoublyBeginning() {</w:t>
        <w:br/>
        <w:t xml:space="preserve">    if (doublyHead == NULL) {</w:t>
        <w:br/>
        <w:t xml:space="preserve">        printf("List is empty. Cannot delete from beginning.\n");</w:t>
        <w:br/>
        <w:t xml:space="preserve">        return;</w:t>
        <w:br/>
        <w:t xml:space="preserve">    }</w:t>
        <w:br/>
        <w:br/>
        <w:t xml:space="preserve">    struct DoublyNode* temp = doublyHead;</w:t>
        <w:br/>
        <w:t xml:space="preserve">    doublyHead = doublyHead-&gt;next;</w:t>
        <w:br/>
        <w:br/>
        <w:t xml:space="preserve">    if (doublyHead != NULL) {</w:t>
        <w:br/>
        <w:t xml:space="preserve">        doublyHead-&gt;prev = NULL;</w:t>
        <w:br/>
        <w:t xml:space="preserve">    } else {</w:t>
        <w:br/>
        <w:t xml:space="preserve">        doublyTail = NULL;</w:t>
        <w:br/>
        <w:t xml:space="preserve">    }</w:t>
        <w:br/>
        <w:br/>
        <w:t xml:space="preserve">    free(temp);</w:t>
        <w:br/>
        <w:t>}</w:t>
        <w:br/>
        <w:br/>
        <w:t>void deleteDoublyEnd() {</w:t>
        <w:br/>
        <w:t xml:space="preserve">    if (doublyTail == NULL) {</w:t>
        <w:br/>
        <w:t xml:space="preserve">        printf("List is empty. Cannot delete from end.\n");</w:t>
        <w:br/>
        <w:t xml:space="preserve">        return;</w:t>
        <w:br/>
        <w:t xml:space="preserve">    }</w:t>
        <w:br/>
        <w:br/>
        <w:t xml:space="preserve">    struct DoublyNode* temp = doublyTail;</w:t>
        <w:br/>
        <w:t xml:space="preserve">    doublyTail = doublyTail-&gt;prev;</w:t>
        <w:br/>
        <w:br/>
        <w:t xml:space="preserve">    if (doublyTail != NULL) {</w:t>
        <w:br/>
        <w:t xml:space="preserve">        doublyTail-&gt;next = NULL;</w:t>
        <w:br/>
        <w:t xml:space="preserve">    } else {</w:t>
        <w:br/>
        <w:t xml:space="preserve">        doublyHead = NULL;</w:t>
        <w:br/>
        <w:t xml:space="preserve">    }</w:t>
        <w:br/>
        <w:br/>
        <w:t xml:space="preserve">    free(temp);</w:t>
        <w:br/>
        <w:t>}</w:t>
        <w:br/>
        <w:br/>
        <w:t>void deleteDoublyMiddle(int position) {</w:t>
        <w:br/>
        <w:t xml:space="preserve">    if (doublyHead == NULL) {</w:t>
        <w:br/>
        <w:t xml:space="preserve">        printf("List is empty. Cannot delete from middle.\n");</w:t>
        <w:br/>
        <w:t xml:space="preserve">        return;</w:t>
        <w:br/>
        <w:t xml:space="preserve">    }</w:t>
        <w:br/>
        <w:br/>
        <w:t xml:space="preserve">    struct DoublyNode* current = doublyHead;</w:t>
        <w:br/>
        <w:t xml:space="preserve">    int count = 1;</w:t>
        <w:br/>
        <w:br/>
        <w:t xml:space="preserve">    if (position == 1) {</w:t>
        <w:br/>
        <w:t xml:space="preserve">        doublyHead = doublyHead-&gt;next;</w:t>
        <w:br/>
        <w:t xml:space="preserve">        if (doublyHead != NULL) {</w:t>
        <w:br/>
        <w:t xml:space="preserve">            doublyHead-&gt;prev = NULL;</w:t>
        <w:br/>
        <w:t xml:space="preserve">        } else {</w:t>
        <w:br/>
        <w:t xml:space="preserve">            doublyTail = NULL;</w:t>
        <w:br/>
        <w:t xml:space="preserve">        }</w:t>
        <w:br/>
        <w:t xml:space="preserve">        free(current);</w:t>
        <w:br/>
        <w:t xml:space="preserve">        return;</w:t>
        <w:br/>
        <w:t xml:space="preserve">    }</w:t>
        <w:br/>
        <w:br/>
        <w:t xml:space="preserve">    while (current != NULL &amp;&amp; count &lt; position) {</w:t>
        <w:br/>
        <w:t xml:space="preserve">        current = current-&gt;next;</w:t>
        <w:br/>
        <w:t xml:space="preserve">        count++;</w:t>
        <w:br/>
        <w:t xml:space="preserve">    }</w:t>
        <w:br/>
        <w:br/>
        <w:t xml:space="preserve">    if (current == NULL) {</w:t>
        <w:br/>
        <w:t xml:space="preserve">        printf("Position out of bounds. Cannot delete from middle.\n");</w:t>
        <w:br/>
        <w:t xml:space="preserve">        return;</w:t>
        <w:br/>
        <w:t xml:space="preserve">    }</w:t>
        <w:br/>
        <w:br/>
        <w:t xml:space="preserve">    current-&gt;prev-&gt;next = current-&gt;next;</w:t>
        <w:br/>
        <w:t xml:space="preserve">    if (current-&gt;next != NULL) {</w:t>
        <w:br/>
        <w:t xml:space="preserve">        current-&gt;next-&gt;prev = current-&gt;prev;</w:t>
        <w:br/>
        <w:t xml:space="preserve">    } else {</w:t>
        <w:br/>
        <w:t xml:space="preserve">        doublyTail = current-&gt;prev;</w:t>
        <w:br/>
        <w:t xml:space="preserve">    }</w:t>
        <w:br/>
        <w:br/>
        <w:t xml:space="preserve">    free(current);</w:t>
        <w:br/>
        <w:t>}</w:t>
        <w:br/>
        <w:br/>
        <w:t>void displayDoubly() {</w:t>
        <w:br/>
        <w:t xml:space="preserve">    struct DoublyNode* current = doublyHead;</w:t>
        <w:br/>
        <w:t xml:space="preserve">    printf("Doubly Linked List: ");</w:t>
        <w:br/>
        <w:t xml:space="preserve">    while (current != NULL) {</w:t>
        <w:br/>
        <w:t xml:space="preserve">        printf("%d ", current-&gt;data);</w:t>
        <w:br/>
        <w:t xml:space="preserve">        current = current-&gt;next;</w:t>
        <w:br/>
        <w:t xml:space="preserve">    }</w:t>
        <w:br/>
        <w:t xml:space="preserve">    printf("\n");</w:t>
        <w:br/>
        <w:t>}</w:t>
        <w:br/>
        <w:br/>
        <w:t>void createHeaderList() {</w:t>
        <w:br/>
        <w:t xml:space="preserve">    header = (struct HeaderNode*)malloc(sizeof(struct HeaderNode));</w:t>
        <w:br/>
        <w:t xml:space="preserve">    header-&gt;data = -1;</w:t>
        <w:br/>
        <w:t xml:space="preserve">    header-&gt;next = NULL;</w:t>
        <w:br/>
        <w:t>}</w:t>
        <w:br/>
        <w:br/>
        <w:t>void insertHeaderBeginning(int data) {</w:t>
        <w:br/>
        <w:t xml:space="preserve">    struct HeaderNode* newNode = (struct HeaderNode*)malloc(sizeof(struct HeaderNode));</w:t>
        <w:br/>
        <w:t xml:space="preserve">    newNode-&gt;data = data;</w:t>
        <w:br/>
        <w:t xml:space="preserve">    newNode-&gt;next = header-&gt;next;</w:t>
        <w:br/>
        <w:t xml:space="preserve">    header-&gt;next = newNode;</w:t>
        <w:br/>
        <w:t>}</w:t>
        <w:br/>
        <w:br/>
        <w:t>void insertHeaderBetween(int data, int position) {</w:t>
        <w:br/>
        <w:t xml:space="preserve">    struct HeaderNode* current = header;</w:t>
        <w:br/>
        <w:t xml:space="preserve">    int count = 1;</w:t>
        <w:br/>
        <w:br/>
        <w:t xml:space="preserve">    while (current != NULL &amp;&amp; count &lt; position) {</w:t>
        <w:br/>
        <w:t xml:space="preserve">        current = current-&gt;next;</w:t>
        <w:br/>
        <w:t xml:space="preserve">        count++;</w:t>
        <w:br/>
        <w:t xml:space="preserve">    }</w:t>
        <w:br/>
        <w:br/>
        <w:t xml:space="preserve">    if (current == NULL) {</w:t>
        <w:br/>
        <w:t xml:space="preserve">        printf("Position out of bounds. Cannot insert.\n");</w:t>
        <w:br/>
        <w:t xml:space="preserve">        return;</w:t>
        <w:br/>
        <w:t xml:space="preserve">    }</w:t>
        <w:br/>
        <w:br/>
        <w:t xml:space="preserve">    struct HeaderNode* newNode = (struct HeaderNode*)malloc(sizeof(struct HeaderNode));</w:t>
        <w:br/>
        <w:t xml:space="preserve">    newNode-&gt;data = data;</w:t>
        <w:br/>
        <w:t xml:space="preserve">    newNode-&gt;next = current-&gt;next;</w:t>
        <w:br/>
        <w:t xml:space="preserve">    current-&gt;next = newNode;</w:t>
        <w:br/>
        <w:t>}</w:t>
        <w:br/>
        <w:br/>
        <w:t>void insertHeaderEnd(int data) {</w:t>
        <w:br/>
        <w:t xml:space="preserve">    struct HeaderNode* newNode = (struct HeaderNode*)malloc(sizeof(struct HeaderNode));</w:t>
        <w:br/>
        <w:t xml:space="preserve">    newNode-&gt;data = data;</w:t>
        <w:br/>
        <w:t xml:space="preserve">    newNode-&gt;next = NULL;</w:t>
        <w:br/>
        <w:br/>
        <w:t xml:space="preserve">    struct HeaderNode* current = header;</w:t>
        <w:br/>
        <w:t xml:space="preserve">    while (current-&gt;next != NULL) {</w:t>
        <w:br/>
        <w:t xml:space="preserve">        current = current-&gt;next;</w:t>
        <w:br/>
        <w:t xml:space="preserve">    }</w:t>
        <w:br/>
        <w:t xml:space="preserve">    current-&gt;next = newNode;</w:t>
        <w:br/>
        <w:t>}</w:t>
        <w:br/>
        <w:br/>
        <w:t>void deleteHeaderBeginning() {</w:t>
        <w:br/>
        <w:t xml:space="preserve">    if (header-&gt;next == NULL) {</w:t>
        <w:br/>
        <w:t xml:space="preserve">        printf("List is empty. Cannot delete from beginning.\n");</w:t>
        <w:br/>
        <w:t xml:space="preserve">        return;</w:t>
        <w:br/>
        <w:t xml:space="preserve">    }</w:t>
        <w:br/>
        <w:br/>
        <w:t xml:space="preserve">    struct HeaderNode* temp = header-&gt;next;</w:t>
        <w:br/>
        <w:t xml:space="preserve">    header-&gt;next = temp-&gt;next;</w:t>
        <w:br/>
        <w:t xml:space="preserve">    free(temp);</w:t>
        <w:br/>
        <w:t>}</w:t>
        <w:br/>
        <w:br/>
        <w:t>void deleteHeaderBetween(int position) {</w:t>
        <w:br/>
        <w:t xml:space="preserve">    struct HeaderNode* current = header;</w:t>
        <w:br/>
        <w:t xml:space="preserve">    int count = 1;</w:t>
        <w:br/>
        <w:br/>
        <w:t xml:space="preserve">    while (current != NULL &amp;&amp; count &lt; position) {</w:t>
        <w:br/>
        <w:t xml:space="preserve">        current = current-&gt;next;</w:t>
        <w:br/>
        <w:t xml:space="preserve">        count++;</w:t>
        <w:br/>
        <w:t xml:space="preserve">    }</w:t>
        <w:br/>
        <w:br/>
        <w:t xml:space="preserve">    if (current == NULL || current-&gt;next == NULL) {</w:t>
        <w:br/>
        <w:t xml:space="preserve">        printf("Position out of bounds. Cannot delete.\n");</w:t>
        <w:br/>
        <w:t xml:space="preserve">        return;</w:t>
        <w:br/>
        <w:t xml:space="preserve">    }</w:t>
        <w:br/>
        <w:br/>
        <w:t xml:space="preserve">    struct HeaderNode* temp = current-&gt;next;</w:t>
        <w:br/>
        <w:t xml:space="preserve">    current-&gt;next = temp-&gt;next;</w:t>
        <w:br/>
        <w:t xml:space="preserve">    free(temp);</w:t>
        <w:br/>
        <w:t>}</w:t>
        <w:br/>
        <w:br/>
        <w:t>void deleteHeaderEnd() {</w:t>
        <w:br/>
        <w:t xml:space="preserve">    if (header-&gt;next == NULL) {</w:t>
        <w:br/>
        <w:t xml:space="preserve">        printf("List is empty. Cannot delete from end.\n");</w:t>
        <w:br/>
        <w:t xml:space="preserve">        return;</w:t>
        <w:br/>
        <w:t xml:space="preserve">    }</w:t>
        <w:br/>
        <w:br/>
        <w:t xml:space="preserve">    struct HeaderNode* current = header;</w:t>
        <w:br/>
        <w:t xml:space="preserve">    struct HeaderNode* prev = NULL;</w:t>
        <w:br/>
        <w:br/>
        <w:t xml:space="preserve">    while (current-&gt;next != NULL) {</w:t>
        <w:br/>
        <w:t xml:space="preserve">        prev = current;</w:t>
        <w:br/>
        <w:t xml:space="preserve">        current = current-&gt;next;</w:t>
        <w:br/>
        <w:t xml:space="preserve">    }</w:t>
        <w:br/>
        <w:br/>
        <w:t xml:space="preserve">    prev-&gt;next = NULL;</w:t>
        <w:br/>
        <w:t xml:space="preserve">    free(current);</w:t>
        <w:br/>
        <w:t>}</w:t>
        <w:br/>
        <w:br/>
        <w:t>void displayHeader() {</w:t>
        <w:br/>
        <w:t xml:space="preserve">    struct HeaderNode* current = header-&gt;next;</w:t>
        <w:br/>
        <w:t xml:space="preserve">    printf("Header Linked List: ");</w:t>
        <w:br/>
        <w:t xml:space="preserve">    while (current != NULL) {</w:t>
        <w:br/>
        <w:t xml:space="preserve">        printf("%d ", current-&gt;data);</w:t>
        <w:br/>
        <w:t xml:space="preserve">        current = current-&gt;next;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choice, data, position;</w:t>
        <w:br/>
        <w:br/>
        <w:t xml:space="preserve">    do {</w:t>
        <w:br/>
        <w:t xml:space="preserve">        printf("\nDoubly Linked List Operations:\n");</w:t>
        <w:br/>
        <w:t xml:space="preserve">        printf("1. Insert at Beginning\n");</w:t>
        <w:br/>
        <w:t xml:space="preserve">        printf("2. Insert at End\n");</w:t>
        <w:br/>
        <w:t xml:space="preserve">        printf("3. Insert at Middle\n");</w:t>
        <w:br/>
        <w:t xml:space="preserve">        printf("4. Delete at Beginning\n");</w:t>
        <w:br/>
        <w:t xml:space="preserve">        printf("5. Delete at End\n");</w:t>
        <w:br/>
        <w:t xml:space="preserve">        printf("6. Delete at Middle\n");</w:t>
        <w:br/>
        <w:t xml:space="preserve">        printf("7. Display Doubly Linked List\n");</w:t>
        <w:br/>
        <w:t xml:space="preserve">        printf("\nHeader Linked List Operations:\n");</w:t>
        <w:br/>
        <w:t xml:space="preserve">        printf("8. Create Header Linked List\n");</w:t>
        <w:br/>
        <w:t xml:space="preserve">        printf("9. Insert at Beginning (Header)\n");</w:t>
        <w:br/>
        <w:t xml:space="preserve">        printf("10. Insert Between (Header)\n");</w:t>
        <w:br/>
        <w:t xml:space="preserve">        printf("11. Insert at End (Header)\n");</w:t>
        <w:br/>
        <w:t xml:space="preserve">        printf("12. Delete at Beginning (Header)\n");</w:t>
        <w:br/>
        <w:t xml:space="preserve">        printf("13. Delete Between (Header)\n");</w:t>
        <w:br/>
        <w:t xml:space="preserve">        printf("14. Delete at End (Header)\n");</w:t>
        <w:br/>
        <w:t xml:space="preserve">        printf("15. Display Header Linked List\n");</w:t>
        <w:br/>
        <w:t xml:space="preserve">        printf("0.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insert at beginning: ");</w:t>
        <w:br/>
        <w:t xml:space="preserve">                scanf("%d", &amp;data);</w:t>
        <w:br/>
        <w:t xml:space="preserve">                insertDoublyBeginning(data);</w:t>
        <w:br/>
        <w:t xml:space="preserve">                break;</w:t>
        <w:br/>
        <w:t xml:space="preserve">            case 2:</w:t>
        <w:br/>
        <w:t xml:space="preserve">                printf("Enter data to insert at end: ");</w:t>
        <w:br/>
        <w:t xml:space="preserve">                scanf("%d", &amp;data);</w:t>
        <w:br/>
        <w:t xml:space="preserve">                insertDoublyEnd(data);</w:t>
        <w:br/>
        <w:t xml:space="preserve">                break;</w:t>
        <w:br/>
        <w:t xml:space="preserve">            case 3:</w:t>
        <w:br/>
        <w:t xml:space="preserve">                printf("Enter data to insert at middle: ");</w:t>
        <w:br/>
        <w:t xml:space="preserve">                scanf("%d", &amp;data);</w:t>
        <w:br/>
        <w:t xml:space="preserve">                printf("Enter the position: ");</w:t>
        <w:br/>
        <w:t xml:space="preserve">                scanf("%d", &amp;position);</w:t>
        <w:br/>
        <w:t xml:space="preserve">                insertDoublyMiddle(data, position);</w:t>
        <w:br/>
        <w:t xml:space="preserve">                break;</w:t>
        <w:br/>
        <w:t xml:space="preserve">            case 4:</w:t>
        <w:br/>
        <w:t xml:space="preserve">                deleteDoublyBeginning();</w:t>
        <w:br/>
        <w:t xml:space="preserve">                break;</w:t>
        <w:br/>
        <w:t xml:space="preserve">            case 5:</w:t>
        <w:br/>
        <w:t xml:space="preserve">                deleteDoublyEnd();</w:t>
        <w:br/>
        <w:t xml:space="preserve">                break;</w:t>
        <w:br/>
        <w:t xml:space="preserve">            case 6:</w:t>
        <w:br/>
        <w:t xml:space="preserve">                printf("Enter the position to delete: ");</w:t>
        <w:br/>
        <w:t xml:space="preserve">                scanf("%d", &amp;position);</w:t>
        <w:br/>
        <w:t xml:space="preserve">                deleteDoublyMiddle(position);</w:t>
        <w:br/>
        <w:t xml:space="preserve">                break;</w:t>
        <w:br/>
        <w:t xml:space="preserve">            case 7:</w:t>
        <w:br/>
        <w:t xml:space="preserve">                displayDoubly();</w:t>
        <w:br/>
        <w:t xml:space="preserve">                break;</w:t>
        <w:br/>
        <w:t xml:space="preserve">            case 8:</w:t>
        <w:br/>
        <w:t xml:space="preserve">                createHeaderList();</w:t>
        <w:br/>
        <w:t xml:space="preserve">                break;</w:t>
        <w:br/>
        <w:t xml:space="preserve">            case 9: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printf("Enter data to insert at beginning (Header): ");</w:t>
        <w:br/>
        <w:t xml:space="preserve">                scanf("%d", &amp;data);</w:t>
        <w:br/>
        <w:t xml:space="preserve">                insertHeaderBeginning(data);</w:t>
        <w:br/>
        <w:t xml:space="preserve">                break;</w:t>
        <w:br/>
        <w:t xml:space="preserve">            case 10: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printf("Enter data to insert between (Header): ");</w:t>
        <w:br/>
        <w:t xml:space="preserve">                scanf("%d", &amp;data);</w:t>
        <w:br/>
        <w:t xml:space="preserve">                printf("Enter the position: ");</w:t>
        <w:br/>
        <w:t xml:space="preserve">                scanf("%d", &amp;position);</w:t>
        <w:br/>
        <w:t xml:space="preserve">                insertHeaderBetween(data, position);</w:t>
        <w:br/>
        <w:t xml:space="preserve">                break;</w:t>
        <w:br/>
        <w:t xml:space="preserve">            case 11: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printf("Enter data to insert at end (Header): ");</w:t>
        <w:br/>
        <w:t xml:space="preserve">                scanf("%d", &amp;data);</w:t>
        <w:br/>
        <w:t xml:space="preserve">                insertHeaderEnd(data);</w:t>
        <w:br/>
        <w:t xml:space="preserve">                break;</w:t>
        <w:br/>
        <w:t xml:space="preserve">            case 12: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deleteHeaderBeginning();</w:t>
        <w:br/>
        <w:t xml:space="preserve">                break;</w:t>
        <w:br/>
        <w:t xml:space="preserve">            case 13: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printf("Enter the position to delete (Header): ");</w:t>
        <w:br/>
        <w:t xml:space="preserve">                scanf("%d", &amp;position);</w:t>
        <w:br/>
        <w:t xml:space="preserve">                deleteHeaderBetween(position);</w:t>
        <w:br/>
        <w:t xml:space="preserve">                break;</w:t>
        <w:br/>
        <w:t xml:space="preserve">            case 14: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deleteHeaderEnd();</w:t>
        <w:br/>
        <w:t xml:space="preserve">                break;</w:t>
        <w:br/>
        <w:t xml:space="preserve">            case 15:</w:t>
        <w:br/>
        <w:t xml:space="preserve">                if (header == NULL) {</w:t>
        <w:br/>
        <w:t xml:space="preserve">                    printf("Create Header List first!\n");</w:t>
        <w:br/>
        <w:t xml:space="preserve">                    break;</w:t>
        <w:br/>
        <w:t xml:space="preserve">                }</w:t>
        <w:br/>
        <w:t xml:space="preserve">                displayHeader();</w:t>
        <w:br/>
        <w:t xml:space="preserve">                break;</w:t>
        <w:br/>
        <w:t xml:space="preserve">            case 0:</w:t>
        <w:br/>
        <w:t xml:space="preserve">                printf("Exiting program.\n");</w:t>
        <w:br/>
        <w:t xml:space="preserve">                break;</w:t>
        <w:br/>
        <w:t xml:space="preserve">            default:</w:t>
        <w:br/>
        <w:t xml:space="preserve">                printf("Invalid choice. Please try again.\n");</w:t>
        <w:br/>
        <w:t xml:space="preserve">        }</w:t>
        <w:br/>
        <w:t xml:space="preserve">    } while (choice != 0);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353050" cy="9496425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49642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28. WAP to implement Circular Linked List with operations:</w:t>
        <w:br/>
        <w:t>(a.) Insertion(Beginning, Between, End)</w:t>
        <w:br/>
        <w:t>(b.) Deletion(Beginning, Between, End)</w:t>
        <w:br/>
        <w:t>(c.) Traverse</w:t>
        <w:br/>
        <w:t>(d.) Linear Search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Circular Linked List Operations</w:t>
        <w:br/>
        <w:br/>
        <w:t>// Structure Definition:</w:t>
        <w:br/>
        <w:t>// Node:</w:t>
        <w:br/>
        <w:t>//     DATA: Integer</w:t>
        <w:br/>
        <w:t>//     NEXT: Pointer to Node</w:t>
        <w:br/>
        <w:br/>
        <w:t>// Global Variable:</w:t>
        <w:br/>
        <w:t>// HEAD: Pointer to Node (initially NULL)</w:t>
        <w:br/>
        <w:br/>
        <w:t>// INSERT AT BEGINNING Algorithm:</w:t>
        <w:br/>
        <w:t>// INPUT: DATA (Integer)</w:t>
        <w:br/>
        <w:t>1.  ALLOCATE memory for NEWNODE of type Node.</w:t>
        <w:br/>
        <w:t>2.  SET NEWNODE→DATA = DATA.</w:t>
        <w:br/>
        <w:t>3.  IF HEAD is NULL THEN</w:t>
        <w:br/>
        <w:t>4.      SET NEWNODE→NEXT = NEWNODE.</w:t>
        <w:br/>
        <w:t>5.      SET HEAD = NEWNODE.</w:t>
        <w:br/>
        <w:t>6.  ELSE</w:t>
        <w:br/>
        <w:t>7.      SET TEMP = HEAD.</w:t>
        <w:br/>
        <w:t>8.      WHILE TEMP→NEXT != HEAD DO</w:t>
        <w:br/>
        <w:t>9.          SET TEMP = TEMP→NEXT.</w:t>
        <w:br/>
        <w:t>10.     [END OF LOOP]</w:t>
        <w:br/>
        <w:t>11.     SET TEMP→NEXT = NEWNODE.</w:t>
        <w:br/>
        <w:t>12.     SET NEWNODE→NEXT = HEAD.</w:t>
        <w:br/>
        <w:t>13.     SET HEAD = NEWNODE.</w:t>
        <w:br/>
        <w:t>14. [END OF IF]</w:t>
        <w:br/>
        <w:t>15. EXIT</w:t>
        <w:br/>
        <w:br/>
        <w:t>// INSERT AT END Algorithm:</w:t>
        <w:br/>
        <w:t>// INPUT: DATA (Integer)</w:t>
        <w:br/>
        <w:t>1.  ALLOCATE memory for NEWNODE of type Node.</w:t>
        <w:br/>
        <w:t>2.  SET NEWNODE→DATA = DATA.</w:t>
        <w:br/>
        <w:t>3.  IF HEAD is NULL THEN</w:t>
        <w:br/>
        <w:t>4.      SET NEWNODE→NEXT = NEWNODE.</w:t>
        <w:br/>
        <w:t>5.      SET HEAD = NEWNODE.</w:t>
        <w:br/>
        <w:t>6.  ELSE</w:t>
        <w:br/>
        <w:t>7.      SET TEMP = HEAD.</w:t>
        <w:br/>
        <w:t>8.      WHILE TEMP→NEXT != HEAD DO</w:t>
        <w:br/>
        <w:t>9.          SET TEMP = TEMP→NEXT.</w:t>
        <w:br/>
        <w:t>10.     [END OF LOOP]</w:t>
        <w:br/>
        <w:t>11.     SET TEMP→NEXT = NEWNODE.</w:t>
        <w:br/>
        <w:t>12.     SET NEWNODE→NEXT = HEAD.</w:t>
        <w:br/>
        <w:t>13. [END OF IF]</w:t>
        <w:br/>
        <w:t>14. EXIT</w:t>
        <w:br/>
        <w:br/>
        <w:t>// INSERT BETWEEN Algorithm:</w:t>
        <w:br/>
        <w:t>// INPUT: DATA (Integer), POSITION (Integer)</w:t>
        <w:br/>
        <w:t>1.  IF HEAD is NULL THEN</w:t>
        <w:br/>
        <w:t>2.      PRINT "List is empty. Cannot insert between."</w:t>
        <w:br/>
        <w:t>3.      EXIT</w:t>
        <w:br/>
        <w:t>4.  [END OF IF]</w:t>
        <w:br/>
        <w:t>5.  ALLOCATE memory for NEWNODE of type Node.</w:t>
        <w:br/>
        <w:t>6.  SET NEWNODE→DATA = DATA.</w:t>
        <w:br/>
        <w:t>7.  SET TEMP = HEAD.</w:t>
        <w:br/>
        <w:t>8.  SET COUNT = 1.</w:t>
        <w:br/>
        <w:t>9.  WHILE COUNT &lt; POSITION AND TEMP→NEXT != HEAD DO</w:t>
        <w:br/>
        <w:t>10.     SET TEMP = TEMP→NEXT.</w:t>
        <w:br/>
        <w:t>11.     INCREMENT COUNT.</w:t>
        <w:br/>
        <w:t>12. [END OF LOOP]</w:t>
        <w:br/>
        <w:t>13. IF COUNT != POSITION THEN</w:t>
        <w:br/>
        <w:t>14.     PRINT "Position not found."</w:t>
        <w:br/>
        <w:t>15.     EXIT</w:t>
        <w:br/>
        <w:t>16. [END OF IF]</w:t>
        <w:br/>
        <w:t>17. SET NEWNODE→NEXT = TEMP→NEXT.</w:t>
        <w:br/>
        <w:t>18. SET TEMP→NEXT = NEWNODE.</w:t>
        <w:br/>
        <w:t>19. EXIT</w:t>
        <w:br/>
        <w:br/>
        <w:t>// DELETE AT BEGINNING Algorithm:</w:t>
        <w:br/>
        <w:t>1.  IF HEAD is NULL THEN</w:t>
        <w:br/>
        <w:t>2.      PRINT "List is empty. Cannot delete."</w:t>
        <w:br/>
        <w:t>3.      EXIT</w:t>
        <w:br/>
        <w:t>4.  [END OF IF]</w:t>
        <w:br/>
        <w:t>5.  IF HEAD→NEXT == HEAD THEN</w:t>
        <w:br/>
        <w:t>6.      FREE(HEAD).</w:t>
        <w:br/>
        <w:t>7.      SET HEAD = NULL.</w:t>
        <w:br/>
        <w:t>8.      EXIT</w:t>
        <w:br/>
        <w:t>9.  [END OF IF]</w:t>
        <w:br/>
        <w:t>10. SET TEMP = HEAD.</w:t>
        <w:br/>
        <w:t>11. SET LAST = HEAD.</w:t>
        <w:br/>
        <w:t>12. WHILE LAST→NEXT != HEAD DO</w:t>
        <w:br/>
        <w:t>13.     SET LAST = LAST→NEXT.</w:t>
        <w:br/>
        <w:t>14. [END OF LOOP]</w:t>
        <w:br/>
        <w:t>15. SET HEAD = HEAD→NEXT.</w:t>
        <w:br/>
        <w:t>16. SET LAST→NEXT = HEAD.</w:t>
        <w:br/>
        <w:t>17. FREE(TEMP).</w:t>
        <w:br/>
        <w:t>18. EXIT</w:t>
        <w:br/>
        <w:br/>
        <w:t>// DELETE AT END Algorithm:</w:t>
        <w:br/>
        <w:t>1.  IF HEAD is NULL THEN</w:t>
        <w:br/>
        <w:t>2.      PRINT "List is empty. Cannot delete."</w:t>
        <w:br/>
        <w:t>3.      EXIT</w:t>
        <w:br/>
        <w:t>4.  [END OF IF]</w:t>
        <w:br/>
        <w:t>5.  IF HEAD→NEXT == HEAD THEN</w:t>
        <w:br/>
        <w:t>6.      FREE(HEAD).</w:t>
        <w:br/>
        <w:t>7.      SET HEAD = NULL.</w:t>
        <w:br/>
        <w:t>8.      EXIT</w:t>
        <w:br/>
        <w:t>9.  [END OF IF]</w:t>
        <w:br/>
        <w:t>10. SET TEMP = HEAD.</w:t>
        <w:br/>
        <w:t>11. SET PREV = NULL.</w:t>
        <w:br/>
        <w:t>12. WHILE TEMP→NEXT != HEAD DO</w:t>
        <w:br/>
        <w:t>13.     SET PREV = TEMP.</w:t>
        <w:br/>
        <w:t>14.     SET TEMP = TEMP→NEXT.</w:t>
        <w:br/>
        <w:t>15. [END OF LOOP]</w:t>
        <w:br/>
        <w:t>16. SET PREV→NEXT = HEAD.</w:t>
        <w:br/>
        <w:t>17. FREE(TEMP).</w:t>
        <w:br/>
        <w:t>18. EXIT</w:t>
        <w:br/>
        <w:br/>
        <w:t>// DELETE BETWEEN Algorithm:</w:t>
        <w:br/>
        <w:t>// INPUT: POSITION (Integer)</w:t>
        <w:br/>
        <w:t>1.  IF HEAD is NULL THEN</w:t>
        <w:br/>
        <w:t>2.      PRINT "List is empty. Cannot delete."</w:t>
        <w:br/>
        <w:t>3.      EXIT</w:t>
        <w:br/>
        <w:t>4.  [END OF IF]</w:t>
        <w:br/>
        <w:t>5.  IF HEAD→NEXT == HEAD AND POSITION == 1 THEN</w:t>
        <w:br/>
        <w:t>6.      FREE(HEAD).</w:t>
        <w:br/>
        <w:t>7.      SET HEAD = NULL.</w:t>
        <w:br/>
        <w:t>8.      EXIT</w:t>
        <w:br/>
        <w:t>9.  [END OF IF]</w:t>
        <w:br/>
        <w:t>10. SET TEMP = HEAD.</w:t>
        <w:br/>
        <w:t>11. SET PREV = NULL.</w:t>
        <w:br/>
        <w:t>12. SET COUNT = 1.</w:t>
        <w:br/>
        <w:t>13. WHILE COUNT &lt; POSITION AND TEMP→NEXT != HEAD DO</w:t>
        <w:br/>
        <w:t>14.     SET PREV = TEMP.</w:t>
        <w:br/>
        <w:t>15.     SET TEMP = TEMP→NEXT.</w:t>
        <w:br/>
        <w:t>16.     INCREMENT COUNT.</w:t>
        <w:br/>
        <w:t>17. [END OF LOOP]</w:t>
        <w:br/>
        <w:t>18. IF COUNT != POSITION THEN</w:t>
        <w:br/>
        <w:t>19.     PRINT "Position not found."</w:t>
        <w:br/>
        <w:t>20.     EXIT</w:t>
        <w:br/>
        <w:t>21. [END OF IF]</w:t>
        <w:br/>
        <w:t>22. IF TEMP == HEAD THEN</w:t>
        <w:br/>
        <w:t>23.     PRINT "Deletion at beginning required"</w:t>
        <w:br/>
        <w:t>24.     EXIT</w:t>
        <w:br/>
        <w:t>25. [END OF IF]</w:t>
        <w:br/>
        <w:t>26. SET PREV→NEXT = TEMP→NEXT.</w:t>
        <w:br/>
        <w:t>27. FREE(TEMP).</w:t>
        <w:br/>
        <w:t>28. EXIT</w:t>
        <w:br/>
        <w:br/>
        <w:t>// TRAVERSE Algorithm:</w:t>
        <w:br/>
        <w:t>1.  IF HEAD is NULL THEN</w:t>
        <w:br/>
        <w:t>2.      PRINT "List is empty."</w:t>
        <w:br/>
        <w:t>3.      EXIT</w:t>
        <w:br/>
        <w:t>4.  [END OF IF]</w:t>
        <w:br/>
        <w:t>5.  SET TEMP = HEAD.</w:t>
        <w:br/>
        <w:t>6.  DO</w:t>
        <w:br/>
        <w:t>7.      PRINT TEMP→DATA.</w:t>
        <w:br/>
        <w:t>8.      SET TEMP = TEMP→NEXT.</w:t>
        <w:br/>
        <w:t>9.  WHILE TEMP != HEAD.</w:t>
        <w:br/>
        <w:t>10. [END OF LOOP]</w:t>
        <w:br/>
        <w:t>11. PRINT newline.</w:t>
        <w:br/>
        <w:t>12. EXIT</w:t>
        <w:br/>
        <w:br/>
        <w:t>// LINEAR SEARCH Algorithm:</w:t>
        <w:br/>
        <w:t>// INPUT: KEY (Integer)</w:t>
        <w:br/>
        <w:t>1.  IF HEAD is NULL THEN</w:t>
        <w:br/>
        <w:t>2.      PRINT "List is empty."</w:t>
        <w:br/>
        <w:t>3.      RETURN -1.</w:t>
        <w:br/>
        <w:t>4.  [END OF IF]</w:t>
        <w:br/>
        <w:t>5.  SET TEMP = HEAD.</w:t>
        <w:br/>
        <w:t>6.  SET POSITION = 1.</w:t>
        <w:br/>
        <w:t>7.  DO</w:t>
        <w:br/>
        <w:t>8.      IF TEMP→DATA == KEY THEN</w:t>
        <w:br/>
        <w:t>9.          RETURN POSITION.</w:t>
        <w:br/>
        <w:t>10.     [END OF IF]</w:t>
        <w:br/>
        <w:t>11.     SET TEMP = TEMP→NEXT.</w:t>
        <w:br/>
        <w:t>12.     INCREMENT POSITION.</w:t>
        <w:br/>
        <w:t>13. WHILE TEMP != HEAD.</w:t>
        <w:br/>
        <w:t>14. [END OF LOOP]</w:t>
        <w:br/>
        <w:t>15. RETURN -1.</w:t>
        <w:br/>
        <w:t>16.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*next;</w:t>
        <w:br/>
        <w:t>};</w:t>
        <w:br/>
        <w:br/>
        <w:t>struct Node *head = NULL;</w:t>
        <w:br/>
        <w:br/>
        <w:t>void insertBeginning(int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if (head == NULL) {</w:t>
        <w:br/>
        <w:t xml:space="preserve">        newNode-&gt;next = newNode;</w:t>
        <w:br/>
        <w:t xml:space="preserve">        head = newNode;</w:t>
        <w:br/>
        <w:t xml:space="preserve">    } else {</w:t>
        <w:br/>
        <w:t xml:space="preserve">        struct Node *temp = head;</w:t>
        <w:br/>
        <w:t xml:space="preserve">        while (temp-&gt;next != head) {</w:t>
        <w:br/>
        <w:t xml:space="preserve">            temp = temp-&gt;next;</w:t>
        <w:br/>
        <w:t xml:space="preserve">        }</w:t>
        <w:br/>
        <w:t xml:space="preserve">        temp-&gt;next = newNode;</w:t>
        <w:br/>
        <w:t xml:space="preserve">        newNode-&gt;next = head;</w:t>
        <w:br/>
        <w:t xml:space="preserve">        head = newNode;</w:t>
        <w:br/>
        <w:t xml:space="preserve">    }</w:t>
        <w:br/>
        <w:t>}</w:t>
        <w:br/>
        <w:br/>
        <w:t>void insertEnd(int data) {</w:t>
        <w:br/>
        <w:t xml:space="preserve">    struct Node *newNode = (struct Node *)malloc(sizeof(struct Node));</w:t>
        <w:br/>
        <w:t xml:space="preserve">    newNode-&gt;data = data;</w:t>
        <w:br/>
        <w:t xml:space="preserve">    if (head == NULL) {</w:t>
        <w:br/>
        <w:t xml:space="preserve">        newNode-&gt;next = newNode;</w:t>
        <w:br/>
        <w:t xml:space="preserve">        head = newNode;</w:t>
        <w:br/>
        <w:t xml:space="preserve">    } else {</w:t>
        <w:br/>
        <w:t xml:space="preserve">        struct Node *temp = head;</w:t>
        <w:br/>
        <w:t xml:space="preserve">        while (temp-&gt;next != head) {</w:t>
        <w:br/>
        <w:t xml:space="preserve">            temp = temp-&gt;next;</w:t>
        <w:br/>
        <w:t xml:space="preserve">        }</w:t>
        <w:br/>
        <w:t xml:space="preserve">        temp-&gt;next = newNode;</w:t>
        <w:br/>
        <w:t xml:space="preserve">        newNode-&gt;next = head;</w:t>
        <w:br/>
        <w:t xml:space="preserve">    }</w:t>
        <w:br/>
        <w:t>}</w:t>
        <w:br/>
        <w:br/>
        <w:t>void insertBetween(int data, int position) {</w:t>
        <w:br/>
        <w:t xml:space="preserve">    if (head == NULL) {</w:t>
        <w:br/>
        <w:t xml:space="preserve">        printf("List is empty. Cannot insert between.\n");</w:t>
        <w:br/>
        <w:t xml:space="preserve">        return;</w:t>
        <w:br/>
        <w:t xml:space="preserve">    }</w:t>
        <w:br/>
        <w:t xml:space="preserve">    struct Node *newNode = (struct Node *)malloc(sizeof(struct Node));</w:t>
        <w:br/>
        <w:t xml:space="preserve">    newNode-&gt;data = data;</w:t>
        <w:br/>
        <w:t xml:space="preserve">    struct Node *temp = head;</w:t>
        <w:br/>
        <w:t xml:space="preserve">    int count = 1;</w:t>
        <w:br/>
        <w:t xml:space="preserve">    while (count &lt; position &amp;&amp; temp-&gt;next != head) {</w:t>
        <w:br/>
        <w:t xml:space="preserve">        temp = temp-&gt;next;</w:t>
        <w:br/>
        <w:t xml:space="preserve">        count++;</w:t>
        <w:br/>
        <w:t xml:space="preserve">    }</w:t>
        <w:br/>
        <w:t xml:space="preserve">    if (count != position) {</w:t>
        <w:br/>
        <w:t xml:space="preserve">        printf("Position not found.\n");</w:t>
        <w:br/>
        <w:t xml:space="preserve">        return;</w:t>
        <w:br/>
        <w:t xml:space="preserve">    }</w:t>
        <w:br/>
        <w:t xml:space="preserve">    newNode-&gt;next = temp-&gt;next;</w:t>
        <w:br/>
        <w:t xml:space="preserve">    temp-&gt;next = newNode;</w:t>
        <w:br/>
        <w:t>}</w:t>
        <w:br/>
        <w:br/>
        <w:t>void deleteBeginning() {</w:t>
        <w:br/>
        <w:t xml:space="preserve">    if (head == NULL) {</w:t>
        <w:br/>
        <w:t xml:space="preserve">        printf("List is empty. Cannot delete.\n");</w:t>
        <w:br/>
        <w:t xml:space="preserve">        return;</w:t>
        <w:br/>
        <w:t xml:space="preserve">    }</w:t>
        <w:br/>
        <w:t xml:space="preserve">    if (head-&gt;next == head) {</w:t>
        <w:br/>
        <w:t xml:space="preserve">        free(head);</w:t>
        <w:br/>
        <w:t xml:space="preserve">        head = NULL;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struct Node *last = head;</w:t>
        <w:br/>
        <w:t xml:space="preserve">    while (last-&gt;next != head) {</w:t>
        <w:br/>
        <w:t xml:space="preserve">        last = last-&gt;next;</w:t>
        <w:br/>
        <w:t xml:space="preserve">    }</w:t>
        <w:br/>
        <w:t xml:space="preserve">    head = head-&gt;next;</w:t>
        <w:br/>
        <w:t xml:space="preserve">    last-&gt;next = head;</w:t>
        <w:br/>
        <w:t xml:space="preserve">    free(temp);</w:t>
        <w:br/>
        <w:t>}</w:t>
        <w:br/>
        <w:br/>
        <w:t>void deleteEnd() {</w:t>
        <w:br/>
        <w:t xml:space="preserve">    if (head == NULL) {</w:t>
        <w:br/>
        <w:t xml:space="preserve">        printf("List is empty. Cannot delete.\n");</w:t>
        <w:br/>
        <w:t xml:space="preserve">        return;</w:t>
        <w:br/>
        <w:t xml:space="preserve">    }</w:t>
        <w:br/>
        <w:t xml:space="preserve">    if (head-&gt;next == head) {</w:t>
        <w:br/>
        <w:t xml:space="preserve">        free(head);</w:t>
        <w:br/>
        <w:t xml:space="preserve">        head = NULL;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struct Node *prev = NULL;</w:t>
        <w:br/>
        <w:t xml:space="preserve">    while (temp-&gt;next != head) {</w:t>
        <w:br/>
        <w:t xml:space="preserve">        prev = temp;</w:t>
        <w:br/>
        <w:t xml:space="preserve">        temp = temp-&gt;next;</w:t>
        <w:br/>
        <w:t xml:space="preserve">    }</w:t>
        <w:br/>
        <w:t xml:space="preserve">    prev-&gt;next = head;</w:t>
        <w:br/>
        <w:t xml:space="preserve">    free(temp);</w:t>
        <w:br/>
        <w:t>}</w:t>
        <w:br/>
        <w:br/>
        <w:t>void deleteBetween(int position) {</w:t>
        <w:br/>
        <w:t xml:space="preserve">    if (head == NULL) {</w:t>
        <w:br/>
        <w:t xml:space="preserve">        printf("List is empty. Cannot delete.\n");</w:t>
        <w:br/>
        <w:t xml:space="preserve">        return;</w:t>
        <w:br/>
        <w:t xml:space="preserve">    }</w:t>
        <w:br/>
        <w:t xml:space="preserve">    if (head-&gt;next == head &amp;&amp; position == 1) {</w:t>
        <w:br/>
        <w:t xml:space="preserve">        free(head);</w:t>
        <w:br/>
        <w:t xml:space="preserve">        head = NULL;</w:t>
        <w:br/>
        <w:t xml:space="preserve">        return;</w:t>
        <w:br/>
        <w:t xml:space="preserve">    }</w:t>
        <w:br/>
        <w:br/>
        <w:t xml:space="preserve">    struct Node *temp = head;</w:t>
        <w:br/>
        <w:t xml:space="preserve">    struct Node *prev = NULL;</w:t>
        <w:br/>
        <w:t xml:space="preserve">    int count = 1;</w:t>
        <w:br/>
        <w:br/>
        <w:t xml:space="preserve">    while (count &lt; position &amp;&amp; temp-&gt;next != head) {</w:t>
        <w:br/>
        <w:t xml:space="preserve">        prev = temp;</w:t>
        <w:br/>
        <w:t xml:space="preserve">        temp = temp-&gt;next;</w:t>
        <w:br/>
        <w:t xml:space="preserve">        count++;</w:t>
        <w:br/>
        <w:t xml:space="preserve">    }</w:t>
        <w:br/>
        <w:br/>
        <w:t xml:space="preserve">    if (count != position) {</w:t>
        <w:br/>
        <w:t xml:space="preserve">        printf("Position not found.\n");</w:t>
        <w:br/>
        <w:t xml:space="preserve">        return;</w:t>
        <w:br/>
        <w:t xml:space="preserve">    }</w:t>
        <w:br/>
        <w:br/>
        <w:t xml:space="preserve">    if (temp == head) {</w:t>
        <w:br/>
        <w:t xml:space="preserve">      printf("Deletion at beginning required\n");</w:t>
        <w:br/>
        <w:t xml:space="preserve">      return;</w:t>
        <w:br/>
        <w:t xml:space="preserve">    }</w:t>
        <w:br/>
        <w:t xml:space="preserve">    prev-&gt;next = temp-&gt;next;</w:t>
        <w:br/>
        <w:t xml:space="preserve">    free(temp);</w:t>
        <w:br/>
        <w:t>}</w:t>
        <w:br/>
        <w:br/>
        <w:br/>
        <w:t>void traverse() {</w:t>
        <w:br/>
        <w:t xml:space="preserve">    if (head == NULL) {</w:t>
        <w:br/>
        <w:t xml:space="preserve">        printf("List is empty.\n");</w:t>
        <w:br/>
        <w:t xml:space="preserve">        return;</w:t>
        <w:br/>
        <w:t xml:space="preserve">    }</w:t>
        <w:br/>
        <w:t xml:space="preserve">    struct Node *temp = head;</w:t>
        <w:br/>
        <w:t xml:space="preserve">    do {</w:t>
        <w:br/>
        <w:t xml:space="preserve">        printf("%d ", temp-&gt;data);</w:t>
        <w:br/>
        <w:t xml:space="preserve">        temp = temp-&gt;next;</w:t>
        <w:br/>
        <w:t xml:space="preserve">    } while (temp != head);</w:t>
        <w:br/>
        <w:t xml:space="preserve">    printf("\n");</w:t>
        <w:br/>
        <w:t>}</w:t>
        <w:br/>
        <w:br/>
        <w:t>int linearSearch(int key) {</w:t>
        <w:br/>
        <w:t xml:space="preserve">    if (head == NULL) {</w:t>
        <w:br/>
        <w:t xml:space="preserve">        printf("List is empty.\n");</w:t>
        <w:br/>
        <w:t xml:space="preserve">        return -1;</w:t>
        <w:br/>
        <w:t xml:space="preserve">    }</w:t>
        <w:br/>
        <w:t xml:space="preserve">    struct Node *temp = head;</w:t>
        <w:br/>
        <w:t xml:space="preserve">    int position = 1;</w:t>
        <w:br/>
        <w:t xml:space="preserve">    do {</w:t>
        <w:br/>
        <w:t xml:space="preserve">        if (temp-&gt;data == key) {</w:t>
        <w:br/>
        <w:t xml:space="preserve">            return position;</w:t>
        <w:br/>
        <w:t xml:space="preserve">        }</w:t>
        <w:br/>
        <w:t xml:space="preserve">        temp = temp-&gt;next;</w:t>
        <w:br/>
        <w:t xml:space="preserve">        position++;</w:t>
        <w:br/>
        <w:t xml:space="preserve">    } while (temp != head);</w:t>
        <w:br/>
        <w:t xml:space="preserve">    return -1;</w:t>
        <w:br/>
        <w:t>}</w:t>
        <w:br/>
        <w:br/>
        <w:t>int main() {</w:t>
        <w:br/>
        <w:t xml:space="preserve">    printf("Prerit || BCA-2A");</w:t>
        <w:br/>
        <w:t xml:space="preserve">    int choice, data, position, key, searchResult;</w:t>
        <w:br/>
        <w:br/>
        <w:t xml:space="preserve">    do {</w:t>
        <w:br/>
        <w:t xml:space="preserve">        printf("\nCircular Linked List Operations:\n");</w:t>
        <w:br/>
        <w:t xml:space="preserve">        printf("1. Insert at Beginning\n");</w:t>
        <w:br/>
        <w:t xml:space="preserve">        printf("2. Insert at End\n");</w:t>
        <w:br/>
        <w:t xml:space="preserve">        printf("3. Insert Between\n");</w:t>
        <w:br/>
        <w:t xml:space="preserve">        printf("4. Delete at Beginning\n");</w:t>
        <w:br/>
        <w:t xml:space="preserve">        printf("5. Delete at End\n");</w:t>
        <w:br/>
        <w:t xml:space="preserve">        printf("6. Delete Between\n");</w:t>
        <w:br/>
        <w:t xml:space="preserve">        printf("7. Traverse\n");</w:t>
        <w:br/>
        <w:t xml:space="preserve">        printf("8. Linear Search\n");</w:t>
        <w:br/>
        <w:t xml:space="preserve">        printf("9.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insert at the beginning: ");</w:t>
        <w:br/>
        <w:t xml:space="preserve">                scanf("%d", &amp;data);</w:t>
        <w:br/>
        <w:t xml:space="preserve">                insertBeginning(data);</w:t>
        <w:br/>
        <w:t xml:space="preserve">                break;</w:t>
        <w:br/>
        <w:t xml:space="preserve">            case 2:</w:t>
        <w:br/>
        <w:t xml:space="preserve">                printf("Enter data to insert at the end: ");</w:t>
        <w:br/>
        <w:t xml:space="preserve">                scanf("%d", &amp;data);</w:t>
        <w:br/>
        <w:t xml:space="preserve">                insertEnd(data);</w:t>
        <w:br/>
        <w:t xml:space="preserve">                break;</w:t>
        <w:br/>
        <w:t xml:space="preserve">            case 3:</w:t>
        <w:br/>
        <w:t xml:space="preserve">                printf("Enter data to insert: ");</w:t>
        <w:br/>
        <w:t xml:space="preserve">                scanf("%d", &amp;data);</w:t>
        <w:br/>
        <w:t xml:space="preserve">                printf("Enter the position to insert after: ");</w:t>
        <w:br/>
        <w:t xml:space="preserve">                scanf("%d", &amp;position);</w:t>
        <w:br/>
        <w:t xml:space="preserve">                insertBetween(data, position);</w:t>
        <w:br/>
        <w:t xml:space="preserve">                break;</w:t>
        <w:br/>
        <w:t xml:space="preserve">            case 4:</w:t>
        <w:br/>
        <w:t xml:space="preserve">                deleteBeginning();</w:t>
        <w:br/>
        <w:t xml:space="preserve">                break;</w:t>
        <w:br/>
        <w:t xml:space="preserve">            case 5:</w:t>
        <w:br/>
        <w:t xml:space="preserve">                deleteEnd();</w:t>
        <w:br/>
        <w:t xml:space="preserve">                break;</w:t>
        <w:br/>
        <w:t xml:space="preserve">            case 6:</w:t>
        <w:br/>
        <w:t xml:space="preserve">                printf("Enter the position to delete: ");</w:t>
        <w:br/>
        <w:t xml:space="preserve">                scanf("%d", &amp;position);</w:t>
        <w:br/>
        <w:t xml:space="preserve">                deleteBetween(position);</w:t>
        <w:br/>
        <w:t xml:space="preserve">                break;</w:t>
        <w:br/>
        <w:t xml:space="preserve">            case 7:</w:t>
        <w:br/>
        <w:t xml:space="preserve">                printf("Circular Linked List: ");</w:t>
        <w:br/>
        <w:t xml:space="preserve">                traverse();</w:t>
        <w:br/>
        <w:t xml:space="preserve">                break;</w:t>
        <w:br/>
        <w:t xml:space="preserve">            case 8:</w:t>
        <w:br/>
        <w:t xml:space="preserve">                printf("Enter the key to search: ");</w:t>
        <w:br/>
        <w:t xml:space="preserve">                scanf("%d", &amp;key);</w:t>
        <w:br/>
        <w:t xml:space="preserve">                searchResult = linearSearch(key);</w:t>
        <w:br/>
        <w:t xml:space="preserve">                if (searchResult == -1) {</w:t>
        <w:br/>
        <w:t xml:space="preserve">                    printf("Key not found.\n");</w:t>
        <w:br/>
        <w:t xml:space="preserve">                } else {</w:t>
        <w:br/>
        <w:t xml:space="preserve">                    printf("Key found at position %d.\n", searchResult);</w:t>
        <w:br/>
        <w:t xml:space="preserve">                }</w:t>
        <w:br/>
        <w:t xml:space="preserve">                break;</w:t>
        <w:br/>
        <w:t xml:space="preserve">            case 9:</w:t>
        <w:br/>
        <w:t xml:space="preserve">                printf("Exiting program.\n");</w:t>
        <w:br/>
        <w:t xml:space="preserve">                break;</w:t>
        <w:br/>
        <w:t xml:space="preserve">            default:</w:t>
        <w:br/>
        <w:t xml:space="preserve">                printf("Invalid choice. Please try again.\n");</w:t>
        <w:br/>
        <w:t xml:space="preserve">        }</w:t>
        <w:br/>
        <w:t xml:space="preserve">    } while (choice != 9);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895850" cy="3301364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13649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29. WAP to perform polynomial addition using linked lists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Polynomial Addition</w:t>
        <w:br/>
        <w:br/>
        <w:t>// Sub-algorithm: CREATE_TERM(coefficient, exponent)</w:t>
        <w:br/>
        <w:t>1.  ALLOCATE memory for NEW_TERM.</w:t>
        <w:br/>
        <w:t>2.  SET NEW_TERM→COEFFICIENT = coefficient.</w:t>
        <w:br/>
        <w:t>3.  SET NEW_TERM→EXPONENT = exponent.</w:t>
        <w:br/>
        <w:t>4.  SET NEW_TERM→NEXT = NULL.</w:t>
        <w:br/>
        <w:t>5.  RETURN NEW_TERM.</w:t>
        <w:br/>
        <w:br/>
        <w:t>// Sub-algorithm: INSERT_TERM(POLY, coefficient, exponent)</w:t>
        <w:br/>
        <w:t>1.  CALL CREATE_TERM(coefficient, exponent) to get NEW_TERM.</w:t>
        <w:br/>
        <w:t>2.  IF POLY is NULL THEN</w:t>
        <w:br/>
        <w:t xml:space="preserve">        SET POLY = NEW_TERM.</w:t>
        <w:br/>
        <w:t xml:space="preserve">        EXIT.</w:t>
        <w:br/>
        <w:t xml:space="preserve">    [END OF IF]</w:t>
        <w:br/>
        <w:t>3.  IF exponent &gt; POLY→EXPONENT THEN</w:t>
        <w:br/>
        <w:t xml:space="preserve">        SET NEW_TERM→NEXT = POLY.</w:t>
        <w:br/>
        <w:t xml:space="preserve">        SET POLY = NEW_TERM.</w:t>
        <w:br/>
        <w:t xml:space="preserve">        EXIT.</w:t>
        <w:br/>
        <w:t xml:space="preserve">    [END OF IF]</w:t>
        <w:br/>
        <w:t>4.  SET CURR = POLY.</w:t>
        <w:br/>
        <w:t>5.  SET PREV = NULL.</w:t>
        <w:br/>
        <w:t>6.  WHILE CURR is not NULL AND CURR→EXPONENT &gt; exponent DO</w:t>
        <w:br/>
        <w:t xml:space="preserve">        SET PREV = CURR.</w:t>
        <w:br/>
        <w:t xml:space="preserve">        SET CURR = CURR→NEXT.</w:t>
        <w:br/>
        <w:t xml:space="preserve">    [END OF LOOP]</w:t>
        <w:br/>
        <w:t>7.  IF CURR is not NULL AND CURR→EXPONENT == exponent THEN</w:t>
        <w:br/>
        <w:t xml:space="preserve">        EXIT.</w:t>
        <w:br/>
        <w:t xml:space="preserve">    [END OF IF]</w:t>
        <w:br/>
        <w:t>8.  SET NEW_TERM→NEXT = CURR.</w:t>
        <w:br/>
        <w:t>9.  IF PREV is not NULL THEN</w:t>
        <w:br/>
        <w:t xml:space="preserve">        SET PREV→NEXT = NEW_TERM.</w:t>
        <w:br/>
        <w:t xml:space="preserve">    ELSE</w:t>
        <w:br/>
        <w:t xml:space="preserve">        SET POLY = NEW_TERM.</w:t>
        <w:br/>
        <w:t xml:space="preserve">    [END OF IF]</w:t>
        <w:br/>
        <w:br/>
        <w:t>// Sub-algorithm: CREATE_POLYNOMIAL()</w:t>
        <w:br/>
        <w:t>1.  INPUT N (number of terms).</w:t>
        <w:br/>
        <w:t>2.  SET POLY = NULL.</w:t>
        <w:br/>
        <w:t>3.  FOR I = 0 TO N-1 DO</w:t>
        <w:br/>
        <w:t xml:space="preserve">        INPUT COEFFICIENT, EXPONENT.</w:t>
        <w:br/>
        <w:t xml:space="preserve">        CALL INSERT_TERM(POLY, COEFFICIENT, EXPONENT).</w:t>
        <w:br/>
        <w:t xml:space="preserve">    [END OF LOOP]</w:t>
        <w:br/>
        <w:t>4.  RETURN POLY.</w:t>
        <w:br/>
        <w:br/>
        <w:t>// Sub-algorithm: DISPLAY_POLYNOMIAL(POLY)</w:t>
        <w:br/>
        <w:t>1.  IF POLY is NULL THEN</w:t>
        <w:br/>
        <w:t xml:space="preserve">        OUTPUT "0".</w:t>
        <w:br/>
        <w:t xml:space="preserve">        EXIT.</w:t>
        <w:br/>
        <w:t xml:space="preserve">    [END OF IF]</w:t>
        <w:br/>
        <w:t>2.  SET CURR = POLY.</w:t>
        <w:br/>
        <w:t>3.  WHILE CURR is not NULL DO</w:t>
        <w:br/>
        <w:t xml:space="preserve">        OUTPUT CURR→COEFFICIENT, "x^", CURR→EXPONENT.</w:t>
        <w:br/>
        <w:t xml:space="preserve">        SET CURR = CURR→NEXT.</w:t>
        <w:br/>
        <w:t xml:space="preserve">        IF CURR is not NULL THEN</w:t>
        <w:br/>
        <w:t xml:space="preserve">            OUTPUT " + ".</w:t>
        <w:br/>
        <w:t xml:space="preserve">        [END OF IF]</w:t>
        <w:br/>
        <w:t xml:space="preserve">    [END OF LOOP]</w:t>
        <w:br/>
        <w:br/>
        <w:t>// Sub-algorithm: ADD_POLYNOMIALS(POLY1, POLY2)</w:t>
        <w:br/>
        <w:t>1.  SET RESULT = NULL.</w:t>
        <w:br/>
        <w:t>2.  SET CURR1 = POLY1.</w:t>
        <w:br/>
        <w:t>3.  SET CURR2 = POLY2.</w:t>
        <w:br/>
        <w:t>4.  WHILE CURR1 is not NULL AND CURR2 is not NULL DO</w:t>
        <w:br/>
        <w:t xml:space="preserve">        IF CURR1→EXPONENT == CURR2→EXPONENT THEN</w:t>
        <w:br/>
        <w:t xml:space="preserve">            SET SUM = CURR1→COEFFICIENT + CURR2→COEFFICIENT.</w:t>
        <w:br/>
        <w:t xml:space="preserve">            IF SUM is not equal to 0 THEN</w:t>
        <w:br/>
        <w:t xml:space="preserve">                CALL INSERT_TERM(RESULT, SUM, CURR1→EXPONENT).</w:t>
        <w:br/>
        <w:t xml:space="preserve">            [END OF IF]</w:t>
        <w:br/>
        <w:t xml:space="preserve">            SET CURR1 = CURR1→NEXT.</w:t>
        <w:br/>
        <w:t xml:space="preserve">            SET CURR2 = CURR2→NEXT.</w:t>
        <w:br/>
        <w:t xml:space="preserve">        ELSE IF CURR1→EXPONENT &gt; CURR2→EXPONENT THEN</w:t>
        <w:br/>
        <w:t xml:space="preserve">            CALL INSERT_TERM(RESULT, CURR1→COEFFICIENT, CURR1→EXPONENT).</w:t>
        <w:br/>
        <w:t xml:space="preserve">            SET CURR1 = CURR1→NEXT.</w:t>
        <w:br/>
        <w:t xml:space="preserve">        ELSE</w:t>
        <w:br/>
        <w:t xml:space="preserve">            CALL INSERT_TERM(RESULT, CURR2→COEFFICIENT, CURR2→EXPONENT).</w:t>
        <w:br/>
        <w:t xml:space="preserve">            SET CURR2 = CURR2→NEXT.</w:t>
        <w:br/>
        <w:t xml:space="preserve">        [END OF IF]</w:t>
        <w:br/>
        <w:t xml:space="preserve">    [END OF LOOP]</w:t>
        <w:br/>
        <w:t>5.  WHILE CURR1 is not NULL DO</w:t>
        <w:br/>
        <w:t xml:space="preserve">        CALL INSERT_TERM(RESULT, CURR1→COEFFICIENT, CURR1→EXPONENT).</w:t>
        <w:br/>
        <w:t xml:space="preserve">        SET CURR1 = CURR1→NEXT.</w:t>
        <w:br/>
        <w:t xml:space="preserve">    [END OF LOOP]</w:t>
        <w:br/>
        <w:t>6.  WHILE CURR2 is not NULL DO</w:t>
        <w:br/>
        <w:t xml:space="preserve">        CALL INSERT_TERM(RESULT, CURR2→COEFFICIENT, CURR2→EXPONENT).</w:t>
        <w:br/>
        <w:t xml:space="preserve">        SET CURR2 = CURR2→NEXT.</w:t>
        <w:br/>
        <w:t xml:space="preserve">    [END OF LOOP]</w:t>
        <w:br/>
        <w:t>7.  RETURN RESULT.</w:t>
        <w:br/>
        <w:br/>
        <w:t>// Sub-algorithm: FREE_POLYNOMIAL(POLY)</w:t>
        <w:br/>
        <w:t>1. SET CURR = POLY.</w:t>
        <w:br/>
        <w:t>2. WHILE CURR is not NULL DO</w:t>
        <w:br/>
        <w:t xml:space="preserve">     SET TEMP = CURR.</w:t>
        <w:br/>
        <w:t xml:space="preserve">     SET CURR = CURR→NEXT.</w:t>
        <w:br/>
        <w:t xml:space="preserve">     FREE(TEMP).</w:t>
        <w:br/>
        <w:t xml:space="preserve">  [END OF LOOP]</w:t>
        <w:br/>
        <w:br/>
        <w:t>// Main Algorithm</w:t>
        <w:br/>
        <w:t>1.  CALL CREATE_POLYNOMIAL() to create POLY1.</w:t>
        <w:br/>
        <w:t>2.  CALL CREATE_POLYNOMIAL() to create POLY2.</w:t>
        <w:br/>
        <w:t>3.  CALL DISPLAY_POLYNOMIAL(POLY1).</w:t>
        <w:br/>
        <w:t>4.  CALL DISPLAY_POLYNOMIAL(POLY2).</w:t>
        <w:br/>
        <w:t>5.  CALL ADD_POLYNOMIALS(POLY1, POLY2) to get SUM.</w:t>
        <w:br/>
        <w:t>6.  CALL DISPLAY_POLYNOMIAL(SUM).</w:t>
        <w:br/>
        <w:t>7.  CALL FREE_POLYNOMIAL(POLY1).</w:t>
        <w:br/>
        <w:t>8.  CALL FREE_POLYNOMIAL(POLY2).</w:t>
        <w:br/>
        <w:t>9.  CALL FREE_POLYNOMIAL(SUM).</w:t>
        <w:br/>
        <w:t>10. EXIT.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Term {</w:t>
        <w:br/>
        <w:t xml:space="preserve">    int coefficient;</w:t>
        <w:br/>
        <w:t xml:space="preserve">    int exponent;</w:t>
        <w:br/>
        <w:t xml:space="preserve">    struct Term *next;</w:t>
        <w:br/>
        <w:t>};</w:t>
        <w:br/>
        <w:br/>
        <w:t>struct Term *createTerm(int coefficient, int exponent) {</w:t>
        <w:br/>
        <w:t xml:space="preserve">    struct Term *newTerm = (struct Term *)malloc(sizeof(struct Term));</w:t>
        <w:br/>
        <w:t xml:space="preserve">    newTerm-&gt;coefficient = coefficient;</w:t>
        <w:br/>
        <w:t xml:space="preserve">    newTerm-&gt;exponent = exponent;</w:t>
        <w:br/>
        <w:t xml:space="preserve">    newTerm-&gt;next = NULL;</w:t>
        <w:br/>
        <w:t xml:space="preserve">    return newTerm;</w:t>
        <w:br/>
        <w:t>}</w:t>
        <w:br/>
        <w:br/>
        <w:t>void insertTerm(struct Term **poly, int coefficient, int exponent) {</w:t>
        <w:br/>
        <w:t xml:space="preserve">    struct Term *newTerm = createTerm(coefficient, exponent);</w:t>
        <w:br/>
        <w:t xml:space="preserve">    if (*poly == NULL) {</w:t>
        <w:br/>
        <w:t xml:space="preserve">        *poly = newTerm;</w:t>
        <w:br/>
        <w:t xml:space="preserve">        return;</w:t>
        <w:br/>
        <w:t xml:space="preserve">    }</w:t>
        <w:br/>
        <w:br/>
        <w:t xml:space="preserve">    if (exponent &gt; (*poly)-&gt;exponent) {</w:t>
        <w:br/>
        <w:t xml:space="preserve">        newTerm-&gt;next = *poly;</w:t>
        <w:br/>
        <w:t xml:space="preserve">        *poly = newTerm;</w:t>
        <w:br/>
        <w:t xml:space="preserve">        return;</w:t>
        <w:br/>
        <w:t xml:space="preserve">    }</w:t>
        <w:br/>
        <w:br/>
        <w:t xml:space="preserve">    struct Term *curr = *poly;</w:t>
        <w:br/>
        <w:t xml:space="preserve">    struct Term *prev = NULL;</w:t>
        <w:br/>
        <w:br/>
        <w:t xml:space="preserve">    while (curr != NULL &amp;&amp; curr-&gt;exponent &gt; exponent) {</w:t>
        <w:br/>
        <w:t xml:space="preserve">        prev = curr;</w:t>
        <w:br/>
        <w:t xml:space="preserve">        curr = curr-&gt;next;</w:t>
        <w:br/>
        <w:t xml:space="preserve">    }</w:t>
        <w:br/>
        <w:br/>
        <w:t xml:space="preserve">    if (curr != NULL &amp;&amp; curr-&gt;exponent == exponent) return;</w:t>
        <w:br/>
        <w:br/>
        <w:t xml:space="preserve">    newTerm-&gt;next = curr;</w:t>
        <w:br/>
        <w:t xml:space="preserve">    if(prev != NULL)</w:t>
        <w:br/>
        <w:t xml:space="preserve">        prev-&gt;next = newTerm;</w:t>
        <w:br/>
        <w:t xml:space="preserve">    else</w:t>
        <w:br/>
        <w:t xml:space="preserve">        *poly = newTerm;</w:t>
        <w:br/>
        <w:t>}</w:t>
        <w:br/>
        <w:br/>
        <w:t>struct Term *createPolynomial() {</w:t>
        <w:br/>
        <w:t xml:space="preserve">    int n, coefficient, exponent;</w:t>
        <w:br/>
        <w:t xml:space="preserve">    struct Term *poly = NULL;</w:t>
        <w:br/>
        <w:t xml:space="preserve">    printf("Enter the number of terms: ");</w:t>
        <w:br/>
        <w:t xml:space="preserve">    scanf("%d", &amp;n);</w:t>
        <w:br/>
        <w:t xml:space="preserve">    for (int i = 0; i &lt; n; i++) {</w:t>
        <w:br/>
        <w:t xml:space="preserve">        printf("Enter coefficient and exponent for term %d: ", i + 1);</w:t>
        <w:br/>
        <w:t xml:space="preserve">        scanf("%d %d", &amp;coefficient, &amp;exponent);</w:t>
        <w:br/>
        <w:t xml:space="preserve">        insertTerm(&amp;poly, coefficient, exponent);</w:t>
        <w:br/>
        <w:t xml:space="preserve">    }</w:t>
        <w:br/>
        <w:t xml:space="preserve">    return poly;</w:t>
        <w:br/>
        <w:t>}</w:t>
        <w:br/>
        <w:br/>
        <w:t>void displayPolynomial(struct Term *poly) {</w:t>
        <w:br/>
        <w:t xml:space="preserve">    if (poly == NULL) {</w:t>
        <w:br/>
        <w:t xml:space="preserve">        printf("0\n");</w:t>
        <w:br/>
        <w:t xml:space="preserve">        return;</w:t>
        <w:br/>
        <w:t xml:space="preserve">    }</w:t>
        <w:br/>
        <w:br/>
        <w:t xml:space="preserve">    struct Term *curr = poly;</w:t>
        <w:br/>
        <w:t xml:space="preserve">    while (curr != NULL) {</w:t>
        <w:br/>
        <w:t xml:space="preserve">        printf("%dx^%d", curr-&gt;coefficient, curr-&gt;exponent);</w:t>
        <w:br/>
        <w:t xml:space="preserve">        curr = curr-&gt;next;</w:t>
        <w:br/>
        <w:t xml:space="preserve">        if (curr != NULL) {</w:t>
        <w:br/>
        <w:t xml:space="preserve">            printf(" + ");</w:t>
        <w:br/>
        <w:t xml:space="preserve">        }</w:t>
        <w:br/>
        <w:t xml:space="preserve">    }</w:t>
        <w:br/>
        <w:t xml:space="preserve">    printf("\n");</w:t>
        <w:br/>
        <w:t>}</w:t>
        <w:br/>
        <w:br/>
        <w:t>struct Term *addPolynomials(struct Term *poly1, struct Term *poly2) {</w:t>
        <w:br/>
        <w:t xml:space="preserve">    struct Term *result = NULL;</w:t>
        <w:br/>
        <w:t xml:space="preserve">    struct Term *curr1 = poly1;</w:t>
        <w:br/>
        <w:t xml:space="preserve">    struct Term *curr2 = poly2;</w:t>
        <w:br/>
        <w:br/>
        <w:t xml:space="preserve">    while (curr1 != NULL &amp;&amp; curr2 != NULL) {</w:t>
        <w:br/>
        <w:t xml:space="preserve">        if (curr1-&gt;exponent == curr2-&gt;exponent) {</w:t>
        <w:br/>
        <w:t xml:space="preserve">            int sum = curr1-&gt;coefficient + curr2-&gt;coefficient;</w:t>
        <w:br/>
        <w:t xml:space="preserve">            if (sum != 0) {</w:t>
        <w:br/>
        <w:t xml:space="preserve">                insertTerm(&amp;result, sum, curr1-&gt;exponent);</w:t>
        <w:br/>
        <w:t xml:space="preserve">            }</w:t>
        <w:br/>
        <w:t xml:space="preserve">            curr1 = curr1-&gt;next;</w:t>
        <w:br/>
        <w:t xml:space="preserve">            curr2 = curr2-&gt;next;</w:t>
        <w:br/>
        <w:t xml:space="preserve">        } else if (curr1-&gt;exponent &gt; curr2-&gt;exponent) {</w:t>
        <w:br/>
        <w:t xml:space="preserve">            insertTerm(&amp;result, curr1-&gt;coefficient, curr1-&gt;exponent);</w:t>
        <w:br/>
        <w:t xml:space="preserve">            curr1 = curr1-&gt;next;</w:t>
        <w:br/>
        <w:t xml:space="preserve">        } else {</w:t>
        <w:br/>
        <w:t xml:space="preserve">            insertTerm(&amp;result, curr2-&gt;coefficient, curr2-&gt;exponent);</w:t>
        <w:br/>
        <w:t xml:space="preserve">            curr2 = curr2-&gt;next;</w:t>
        <w:br/>
        <w:t xml:space="preserve">        }</w:t>
        <w:br/>
        <w:t xml:space="preserve">    }</w:t>
        <w:br/>
        <w:br/>
        <w:t xml:space="preserve">    while (curr1 != NULL) {</w:t>
        <w:br/>
        <w:t xml:space="preserve">        insertTerm(&amp;result, curr1-&gt;coefficient, curr1-&gt;exponent);</w:t>
        <w:br/>
        <w:t xml:space="preserve">        curr1 = curr1-&gt;next;</w:t>
        <w:br/>
        <w:t xml:space="preserve">    }</w:t>
        <w:br/>
        <w:br/>
        <w:t xml:space="preserve">    while (curr2 != NULL) {</w:t>
        <w:br/>
        <w:t xml:space="preserve">        insertTerm(&amp;result, curr2-&gt;coefficient, curr2-&gt;exponent);</w:t>
        <w:br/>
        <w:t xml:space="preserve">        curr2 = curr2-&gt;next;</w:t>
        <w:br/>
        <w:t xml:space="preserve">    }</w:t>
        <w:br/>
        <w:br/>
        <w:t xml:space="preserve">    return result;</w:t>
        <w:br/>
        <w:t>}</w:t>
        <w:br/>
        <w:br/>
        <w:t>void freePolynomial(struct Term *poly) {</w:t>
        <w:br/>
        <w:t xml:space="preserve">    struct Term *curr = poly;</w:t>
        <w:br/>
        <w:t xml:space="preserve">    while (curr != NULL) {</w:t>
        <w:br/>
        <w:t xml:space="preserve">        struct Term *temp = curr;</w:t>
        <w:br/>
        <w:t xml:space="preserve">        curr = curr-&gt;next;</w:t>
        <w:br/>
        <w:t xml:space="preserve">        free(temp);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struct Term *poly1, *poly2, *sum;</w:t>
        <w:br/>
        <w:br/>
        <w:t xml:space="preserve">    printf("\nPolynomial 1:\n");</w:t>
        <w:br/>
        <w:t xml:space="preserve">    poly1 = createPolynomial();</w:t>
        <w:br/>
        <w:br/>
        <w:t xml:space="preserve">    printf("\nPolynomial 2:\n");</w:t>
        <w:br/>
        <w:t xml:space="preserve">    poly2 = createPolynomial();</w:t>
        <w:br/>
        <w:br/>
        <w:t xml:space="preserve">    printf("\nPolynomial 1: ");</w:t>
        <w:br/>
        <w:t xml:space="preserve">    displayPolynomial(poly1);</w:t>
        <w:br/>
        <w:br/>
        <w:t xml:space="preserve">    printf("Polynomial 2: ");</w:t>
        <w:br/>
        <w:t xml:space="preserve">    displayPolynomial(poly2);</w:t>
        <w:br/>
        <w:br/>
        <w:t xml:space="preserve">    sum = addPolynomials(poly1, poly2);</w:t>
        <w:br/>
        <w:br/>
        <w:t xml:space="preserve">    printf("\nSum of the polynomials: ");</w:t>
        <w:br/>
        <w:t xml:space="preserve">    displayPolynomial(sum);</w:t>
        <w:br/>
        <w:br/>
        <w:t xml:space="preserve">    freePolynomial(poly1);</w:t>
        <w:br/>
        <w:t xml:space="preserve">    freePolynomial(poly2);</w:t>
        <w:br/>
        <w:t xml:space="preserve">    freePolynomial(sum);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467350" cy="329565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95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30. Write a Program to Perform Pop, Push, Traverse operations on the stack using array</w:t>
        <w:br/>
        <w:t>(Static Stack).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Stack Operations (Push, Pop, Traverse)</w:t>
        <w:br/>
        <w:br/>
        <w:t>// Initialization</w:t>
        <w:br/>
        <w:t>1.  SET MAX_SIZE = 5</w:t>
        <w:br/>
        <w:t>2.  CREATE stack[MAX_SIZE]</w:t>
        <w:br/>
        <w:t>3.  SET top = -1</w:t>
        <w:br/>
        <w:br/>
        <w:t>// Push Operation</w:t>
        <w:br/>
        <w:t>4.  PUSH(element):</w:t>
        <w:br/>
        <w:t>5.  IF top == MAX_SIZE - 1 THEN</w:t>
        <w:br/>
        <w:t>6.      PRINT "Stack Overflow"</w:t>
        <w:br/>
        <w:t>7.  ELSE</w:t>
        <w:br/>
        <w:t>8.      top = top + 1</w:t>
        <w:br/>
        <w:t>9.      stack[top] = element</w:t>
        <w:br/>
        <w:t>10.     PRINT "Element" element "pushed onto the stack"</w:t>
        <w:br/>
        <w:t xml:space="preserve">    [END OF IF]</w:t>
        <w:br/>
        <w:t>11. RETURN</w:t>
        <w:br/>
        <w:br/>
        <w:t>// Pop Operation</w:t>
        <w:br/>
        <w:t>12. POP():</w:t>
        <w:br/>
        <w:t>13. IF top == -1 THEN</w:t>
        <w:br/>
        <w:t>14.     PRINT "Stack Underflow"</w:t>
        <w:br/>
        <w:t>15. ELSE</w:t>
        <w:br/>
        <w:t>16.     PRINT "Element" stack[top] "popped from the stack"</w:t>
        <w:br/>
        <w:t>17.     top = top - 1</w:t>
        <w:br/>
        <w:t xml:space="preserve">    [END OF IF]</w:t>
        <w:br/>
        <w:t>18. RETURN</w:t>
        <w:br/>
        <w:br/>
        <w:t>// Traverse Operation</w:t>
        <w:br/>
        <w:t>19. TRAVERSE():</w:t>
        <w:br/>
        <w:t>20. IF top == -1 THEN</w:t>
        <w:br/>
        <w:t>21.     PRINT "Stack is empty"</w:t>
        <w:br/>
        <w:t>22. ELSE</w:t>
        <w:br/>
        <w:t>23.     PRINT "Stack elements: "</w:t>
        <w:br/>
        <w:t>24.     FOR i = top DOWNTO 0</w:t>
        <w:br/>
        <w:t>25.         PRINT stack[i] " "</w:t>
        <w:br/>
        <w:t xml:space="preserve">        [END OF LOOP]</w:t>
        <w:br/>
        <w:t>26.     PRINT newline</w:t>
        <w:br/>
        <w:t xml:space="preserve">    [END OF IF]</w:t>
        <w:br/>
        <w:t>27. RETURN</w:t>
        <w:br/>
        <w:br/>
        <w:t>// Main Program</w:t>
        <w:br/>
        <w:t>28. MAIN():</w:t>
        <w:br/>
        <w:t>29. DO</w:t>
        <w:br/>
        <w:t>30.     PRINT "Stack Operations Menu"</w:t>
        <w:br/>
        <w:t>31.     INPUT choice</w:t>
        <w:br/>
        <w:t>32.     SWITCH choice:</w:t>
        <w:br/>
        <w:t>33.         CASE 1: // Push</w:t>
        <w:br/>
        <w:t>34.             INPUT element</w:t>
        <w:br/>
        <w:t>35.             PUSH(element)</w:t>
        <w:br/>
        <w:t>36.             BREAK</w:t>
        <w:br/>
        <w:t>37.         CASE 2: // Pop</w:t>
        <w:br/>
        <w:t>38.             POP()</w:t>
        <w:br/>
        <w:t>39.             BREAK</w:t>
        <w:br/>
        <w:t>40.         CASE 3: // Traverse</w:t>
        <w:br/>
        <w:t>41.             TRAVERSE()</w:t>
        <w:br/>
        <w:t>42.             BREAK</w:t>
        <w:br/>
        <w:t>43.         CASE 4: // Exit</w:t>
        <w:br/>
        <w:t>44.             PRINT "Exiting program"</w:t>
        <w:br/>
        <w:t>45.             BREAK</w:t>
        <w:br/>
        <w:t>46.         DEFAULT:</w:t>
        <w:br/>
        <w:t>47.             PRINT "Invalid choice"</w:t>
        <w:br/>
        <w:t xml:space="preserve">    [END OF SWITCH]</w:t>
        <w:br/>
        <w:t>48. WHILE choice != 4</w:t>
        <w:br/>
        <w:t>49.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#define MAX_SIZE 5</w:t>
        <w:br/>
        <w:br/>
        <w:t>int stack[MAX_SIZE];</w:t>
        <w:br/>
        <w:t>int top = -1;</w:t>
        <w:br/>
        <w:br/>
        <w:t>void push(int element) {</w:t>
        <w:br/>
        <w:t xml:space="preserve">    if (top == MAX_SIZE - 1) {</w:t>
        <w:br/>
        <w:t xml:space="preserve">        printf("Stack Overflow\n");</w:t>
        <w:br/>
        <w:t xml:space="preserve">    } else {</w:t>
        <w:br/>
        <w:t xml:space="preserve">        top++;</w:t>
        <w:br/>
        <w:t xml:space="preserve">        stack[top] = element;</w:t>
        <w:br/>
        <w:t xml:space="preserve">        printf("Element %d pushed onto the stack\n", element);</w:t>
        <w:br/>
        <w:t xml:space="preserve">    }</w:t>
        <w:br/>
        <w:t>}</w:t>
        <w:br/>
        <w:br/>
        <w:t>void pop() {</w:t>
        <w:br/>
        <w:t xml:space="preserve">    if (top == -1) {</w:t>
        <w:br/>
        <w:t xml:space="preserve">        printf("Stack Underflow\n");</w:t>
        <w:br/>
        <w:t xml:space="preserve">    } else {</w:t>
        <w:br/>
        <w:t xml:space="preserve">        printf("Element %d popped from the stack\n", stack[top]);</w:t>
        <w:br/>
        <w:t xml:space="preserve">        top--;</w:t>
        <w:br/>
        <w:t xml:space="preserve">    }</w:t>
        <w:br/>
        <w:t>}</w:t>
        <w:br/>
        <w:br/>
        <w:t>void traverse() {</w:t>
        <w:br/>
        <w:t xml:space="preserve">    if (top == -1) {</w:t>
        <w:br/>
        <w:t xml:space="preserve">        printf("Stack is empty\n");</w:t>
        <w:br/>
        <w:t xml:space="preserve">    } else {</w:t>
        <w:br/>
        <w:t xml:space="preserve">        printf("Stack elements: ");</w:t>
        <w:br/>
        <w:t xml:space="preserve">        for (int i = top; i &gt;= 0; i--) {</w:t>
        <w:br/>
        <w:t xml:space="preserve">            printf("%d ", stack[i]);</w:t>
        <w:br/>
        <w:t xml:space="preserve">        }</w:t>
        <w:br/>
        <w:t xml:space="preserve">        printf("\n");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int choice, element;</w:t>
        <w:br/>
        <w:br/>
        <w:t xml:space="preserve">    do {</w:t>
        <w:br/>
        <w:t xml:space="preserve">        printf("\nStack Operations:\n");</w:t>
        <w:br/>
        <w:t xml:space="preserve">        printf("1. Push\n");</w:t>
        <w:br/>
        <w:t xml:space="preserve">        printf("2. Pop\n");</w:t>
        <w:br/>
        <w:t xml:space="preserve">        printf("3. Traverse\n");</w:t>
        <w:br/>
        <w:t xml:space="preserve">        printf("4.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element to push: ");</w:t>
        <w:br/>
        <w:t xml:space="preserve">                scanf("%d", &amp;element);</w:t>
        <w:br/>
        <w:t xml:space="preserve">                push(element);</w:t>
        <w:br/>
        <w:t xml:space="preserve">                break;</w:t>
        <w:br/>
        <w:t xml:space="preserve">            case 2:</w:t>
        <w:br/>
        <w:t xml:space="preserve">                pop();</w:t>
        <w:br/>
        <w:t xml:space="preserve">                break;</w:t>
        <w:br/>
        <w:t xml:space="preserve">            case 3:</w:t>
        <w:br/>
        <w:t xml:space="preserve">                traverse();</w:t>
        <w:br/>
        <w:t xml:space="preserve">                break;</w:t>
        <w:br/>
        <w:t xml:space="preserve">            case 4:</w:t>
        <w:br/>
        <w:t xml:space="preserve">                printf("Exiting program\n");</w:t>
        <w:br/>
        <w:t xml:space="preserve">                break;</w:t>
        <w:br/>
        <w:t xml:space="preserve">            default:</w:t>
        <w:br/>
        <w:t xml:space="preserve">                printf("Invalid choice\n");</w:t>
        <w:br/>
        <w:t xml:space="preserve">        }</w:t>
        <w:br/>
        <w:t xml:space="preserve">    } while (choice != 4);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867150" cy="1701165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7011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31. (Optional) WAP to Convert Infix Expression to Postfix form using Stack.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1.  **ALGORITHM** infixToPostfix(infix, postfix)</w:t>
        <w:br/>
        <w:t>2.  SET STACK as an array of characters.</w:t>
        <w:br/>
        <w:t>3.  SET TOP = -1.</w:t>
        <w:br/>
        <w:t>4.  SET i = 0, j = 0.</w:t>
        <w:br/>
        <w:t>5.  WHILE infix\[i] != '\0' DO</w:t>
        <w:br/>
        <w:t xml:space="preserve">    *   IF infix\[i] is alphanumeric THEN</w:t>
        <w:br/>
        <w:t xml:space="preserve">        *   SET postfix\[j++] = infix\[i].</w:t>
        <w:br/>
        <w:t xml:space="preserve">        [END OF IF]</w:t>
        <w:br/>
        <w:t xml:space="preserve">    *   ELSE IF infix\[i] == '(' THEN</w:t>
        <w:br/>
        <w:t xml:space="preserve">        *   SET STACK\[++TOP] = infix\[i].</w:t>
        <w:br/>
        <w:t xml:space="preserve">        [END OF IF]</w:t>
        <w:br/>
        <w:t xml:space="preserve">    *   ELSE IF infix\[i] == ')' THEN</w:t>
        <w:br/>
        <w:t xml:space="preserve">        *   WHILE TOP &gt;= 0 AND STACK\[TOP] != '(' DO</w:t>
        <w:br/>
        <w:t xml:space="preserve">            *   SET postfix\[j++] = STACK\[TOP--].</w:t>
        <w:br/>
        <w:t xml:space="preserve">            [END OF LOOP]</w:t>
        <w:br/>
        <w:t xml:space="preserve">        *   IF TOP &gt;= 0 AND STACK\[TOP] == '(' THEN</w:t>
        <w:br/>
        <w:t xml:space="preserve">            *   DECREMENT TOP.</w:t>
        <w:br/>
        <w:t xml:space="preserve">            [END OF IF]</w:t>
        <w:br/>
        <w:t xml:space="preserve">        [END OF IF]</w:t>
        <w:br/>
        <w:t xml:space="preserve">    *   ELSE</w:t>
        <w:br/>
        <w:t xml:space="preserve">        *   WHILE TOP &gt;= 0 AND precedence(STACK\[TOP]) &gt;= precedence(infix\[i]) DO</w:t>
        <w:br/>
        <w:t xml:space="preserve">            *   SET postfix\[j++] = STACK\[TOP--].</w:t>
        <w:br/>
        <w:t xml:space="preserve">            [END OF LOOP]</w:t>
        <w:br/>
        <w:t xml:space="preserve">        *   SET STACK\[++TOP] = infix\[i].</w:t>
        <w:br/>
        <w:t xml:space="preserve">        [END OF ELSE]</w:t>
        <w:br/>
        <w:t xml:space="preserve">    *   INCREMENT i.</w:t>
        <w:br/>
        <w:t xml:space="preserve">    [END OF LOOP]</w:t>
        <w:br/>
        <w:t>6.  WHILE TOP &gt;= 0 DO</w:t>
        <w:br/>
        <w:t xml:space="preserve">    *   SET postfix\[j++] = STACK\[TOP--].</w:t>
        <w:br/>
        <w:t xml:space="preserve">    [END OF LOOP]</w:t>
        <w:br/>
        <w:t>7.  SET postfix\[j] = '\0'.</w:t>
        <w:br/>
        <w:t>8.  EXIT.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t>#include &lt;string.h&gt;</w:t>
        <w:br/>
        <w:t>#include &lt;ctype.h&gt;</w:t>
        <w:br/>
        <w:br/>
        <w:t>int precedence(char op) {</w:t>
        <w:br/>
        <w:t xml:space="preserve">    switch (op) {</w:t>
        <w:br/>
        <w:t xml:space="preserve">        case '^': return 3;</w:t>
        <w:br/>
        <w:t xml:space="preserve">        case '*':</w:t>
        <w:br/>
        <w:t xml:space="preserve">        case '/': return 2;</w:t>
        <w:br/>
        <w:t xml:space="preserve">        case '+':</w:t>
        <w:br/>
        <w:t xml:space="preserve">        case '-': return 1;</w:t>
        <w:br/>
        <w:t xml:space="preserve">        default: return 0;</w:t>
        <w:br/>
        <w:t xml:space="preserve">    }</w:t>
        <w:br/>
        <w:t>}</w:t>
        <w:br/>
        <w:br/>
        <w:t>void infixToPostfix(char infix[], char postfix[]) {</w:t>
        <w:br/>
        <w:t xml:space="preserve">    char stack[100];</w:t>
        <w:br/>
        <w:t xml:space="preserve">    int top = -1;</w:t>
        <w:br/>
        <w:t xml:space="preserve">    int i, j;</w:t>
        <w:br/>
        <w:t xml:space="preserve">    for (i = 0, j = 0; infix[i] != '\0'; i++) {</w:t>
        <w:br/>
        <w:t xml:space="preserve">        if (isalnum(infix[i])) {</w:t>
        <w:br/>
        <w:t xml:space="preserve">            postfix[j++] = infix[i];</w:t>
        <w:br/>
        <w:t xml:space="preserve">        } else if (infix[i] == '(') {</w:t>
        <w:br/>
        <w:t xml:space="preserve">            stack[++top] = infix[i];</w:t>
        <w:br/>
        <w:t xml:space="preserve">        } else if (infix[i] == ')') {</w:t>
        <w:br/>
        <w:t xml:space="preserve">            while (top &gt;= 0 &amp;&amp; stack[top] != '(') {</w:t>
        <w:br/>
        <w:t xml:space="preserve">                postfix[j++] = stack[top--];</w:t>
        <w:br/>
        <w:t xml:space="preserve">            }</w:t>
        <w:br/>
        <w:t xml:space="preserve">            if (top &gt;= 0 &amp;&amp; stack[top] == '(') {</w:t>
        <w:br/>
        <w:t xml:space="preserve">                top--;</w:t>
        <w:br/>
        <w:t xml:space="preserve">            }</w:t>
        <w:br/>
        <w:t xml:space="preserve">        } else {</w:t>
        <w:br/>
        <w:t xml:space="preserve">            while (top &gt;= 0 &amp;&amp; precedence(stack[top]) &gt;= precedence(infix[i])) {</w:t>
        <w:br/>
        <w:t xml:space="preserve">                postfix[j++] = stack[top--];</w:t>
        <w:br/>
        <w:t xml:space="preserve">            }</w:t>
        <w:br/>
        <w:t xml:space="preserve">            stack[++top] = infix[i];</w:t>
        <w:br/>
        <w:t xml:space="preserve">        }</w:t>
        <w:br/>
        <w:t xml:space="preserve">    }</w:t>
        <w:br/>
        <w:t xml:space="preserve">    while (top &gt;= 0) {</w:t>
        <w:br/>
        <w:t xml:space="preserve">        postfix[j++] = stack[top--];</w:t>
        <w:br/>
        <w:t xml:space="preserve">    }</w:t>
        <w:br/>
        <w:t xml:space="preserve">    postfix[j] = '\0';</w:t>
        <w:br/>
        <w:t>}</w:t>
        <w:br/>
        <w:br/>
        <w:t>int main() {</w:t>
        <w:br/>
        <w:t xml:space="preserve">    printf("Prerit || BCA-2A");</w:t>
        <w:br/>
        <w:t xml:space="preserve">    char infix[100], postfix[100];</w:t>
        <w:br/>
        <w:t xml:space="preserve">    printf("\nEnter the infix expression: ");</w:t>
        <w:br/>
        <w:t xml:space="preserve">    scanf("%s", infix);</w:t>
        <w:br/>
        <w:t xml:space="preserve">    infixToPostfix(infix, postfix);</w:t>
        <w:br/>
        <w:t xml:space="preserve">    printf("Postfix expression: %s\n", postfix);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810250" cy="78105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32. (Optional) WAP to Convert Infix Expression to Prefix form using Stack.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 infixToPrefix</w:t>
        <w:br/>
        <w:br/>
        <w:t>INPUT: Infix expression (infix)</w:t>
        <w:br/>
        <w:t>OUTPUT: Prefix expression (prefix)</w:t>
        <w:br/>
        <w:br/>
        <w:t>Step 1: SET len = length of infix</w:t>
        <w:br/>
        <w:t>Step 2: ALLOCATE stack of size len</w:t>
        <w:br/>
        <w:t>Step 3: SET top = -1</w:t>
        <w:br/>
        <w:t>Step 4: ALLOCATE reversedInfix of size len + 1</w:t>
        <w:br/>
        <w:t>Step 5: FOR i = 0 to len - 1 DO</w:t>
        <w:br/>
        <w:t xml:space="preserve">    SET reversedInfix[i] = infix[len - 1 - i]</w:t>
        <w:br/>
        <w:t xml:space="preserve">    IF reversedInfix[i] == '(' THEN</w:t>
        <w:br/>
        <w:t xml:space="preserve">        SET reversedInfix[i] = ')'</w:t>
        <w:br/>
        <w:t xml:space="preserve">    ELSE IF reversedInfix[i] == ')' THEN</w:t>
        <w:br/>
        <w:t xml:space="preserve">        SET reversedInfix[i] = '('</w:t>
        <w:br/>
        <w:t xml:space="preserve">    [END OF IF]</w:t>
        <w:br/>
        <w:t>[END OF LOOP]</w:t>
        <w:br/>
        <w:t>Step 6: SET reversedInfix[len] = '\0'</w:t>
        <w:br/>
        <w:t>Step 7: SET j = 0</w:t>
        <w:br/>
        <w:t>Step 8: FOR i = 0 to length of reversedInfix -1 DO</w:t>
        <w:br/>
        <w:t xml:space="preserve">    IF reversedInfix[i] is alphanumeric THEN</w:t>
        <w:br/>
        <w:t xml:space="preserve">        SET prefix[j] = reversedInfix[i]</w:t>
        <w:br/>
        <w:t xml:space="preserve">        SET j = j + 1</w:t>
        <w:br/>
        <w:t xml:space="preserve">    ELSE IF reversedInfix[i] == '(' THEN</w:t>
        <w:br/>
        <w:t xml:space="preserve">        SET top = top + 1</w:t>
        <w:br/>
        <w:t xml:space="preserve">        SET stack[top] = reversedInfix[i]</w:t>
        <w:br/>
        <w:t xml:space="preserve">    ELSE IF reversedInfix[i] == ')' THEN</w:t>
        <w:br/>
        <w:t xml:space="preserve">        WHILE top &gt;= 0 AND stack[top] != '(' DO</w:t>
        <w:br/>
        <w:t xml:space="preserve">            SET prefix[j] = stack[top]</w:t>
        <w:br/>
        <w:t xml:space="preserve">            SET top = top - 1</w:t>
        <w:br/>
        <w:t xml:space="preserve">            SET j = j + 1</w:t>
        <w:br/>
        <w:t xml:space="preserve">        [END OF LOOP]</w:t>
        <w:br/>
        <w:t xml:space="preserve">        IF top &gt;= 0 AND stack[top] == '(' THEN</w:t>
        <w:br/>
        <w:t xml:space="preserve">            SET top = top - 1</w:t>
        <w:br/>
        <w:t xml:space="preserve">        [END OF IF]</w:t>
        <w:br/>
        <w:t xml:space="preserve">    ELSE</w:t>
        <w:br/>
        <w:t xml:space="preserve">        WHILE top &gt;= 0 AND precedence(reversedInfix[i]) &lt;= precedence(stack[top]) DO</w:t>
        <w:br/>
        <w:t xml:space="preserve">            SET prefix[j] = stack[top]</w:t>
        <w:br/>
        <w:t xml:space="preserve">            SET top = top - 1</w:t>
        <w:br/>
        <w:t xml:space="preserve">            SET j = j + 1</w:t>
        <w:br/>
        <w:t xml:space="preserve">        [END OF LOOP]</w:t>
        <w:br/>
        <w:t xml:space="preserve">        SET top = top + 1</w:t>
        <w:br/>
        <w:t xml:space="preserve">        SET stack[top] = reversedInfix[i]</w:t>
        <w:br/>
        <w:t xml:space="preserve">    [END OF IF]</w:t>
        <w:br/>
        <w:t>[END OF LOOP]</w:t>
        <w:br/>
        <w:t>Step 9: WHILE top &gt;= 0 DO</w:t>
        <w:br/>
        <w:t xml:space="preserve">    SET prefix[j] = stack[top]</w:t>
        <w:br/>
        <w:t xml:space="preserve">    SET top = top - 1</w:t>
        <w:br/>
        <w:t xml:space="preserve">    SET j = j + 1</w:t>
        <w:br/>
        <w:t>[END OF LOOP]</w:t>
        <w:br/>
        <w:t>Step 10: SET prefix[j] = '\0'</w:t>
        <w:br/>
        <w:t>Step 11: ALLOCATE tempPrefix of size j + 1</w:t>
        <w:br/>
        <w:t>Step 12: FOR i = 0 to j - 1 DO</w:t>
        <w:br/>
        <w:t xml:space="preserve">    SET tempPrefix[i] = prefix[j - 1 - i]</w:t>
        <w:br/>
        <w:t>[END OF LOOP]</w:t>
        <w:br/>
        <w:t>Step 13: SET tempPrefix[j] = '\0'</w:t>
        <w:br/>
        <w:t>Step 14: COPY tempPrefix to prefix</w:t>
        <w:br/>
        <w:t>Step 15: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t>#include &lt;string.h&gt;</w:t>
        <w:br/>
        <w:t>#include &lt;ctype.h&gt;</w:t>
        <w:br/>
        <w:br/>
        <w:t>int precedence(char operator) {</w:t>
        <w:br/>
        <w:t xml:space="preserve">    switch (operator) {</w:t>
        <w:br/>
        <w:t xml:space="preserve">        case '+':</w:t>
        <w:br/>
        <w:t xml:space="preserve">        case '-':</w:t>
        <w:br/>
        <w:t xml:space="preserve">            return 1;</w:t>
        <w:br/>
        <w:t xml:space="preserve">        case '*':</w:t>
        <w:br/>
        <w:t xml:space="preserve">        case '/':</w:t>
        <w:br/>
        <w:t xml:space="preserve">            return 2;</w:t>
        <w:br/>
        <w:t xml:space="preserve">        case '^':</w:t>
        <w:br/>
        <w:t xml:space="preserve">            return 3;</w:t>
        <w:br/>
        <w:t xml:space="preserve">        default:</w:t>
        <w:br/>
        <w:t xml:space="preserve">            return 0;</w:t>
        <w:br/>
        <w:t xml:space="preserve">    }</w:t>
        <w:br/>
        <w:t>}</w:t>
        <w:br/>
        <w:br/>
        <w:t>void infixToPrefix(char *infix, char *prefix) {</w:t>
        <w:br/>
        <w:t xml:space="preserve">    int i, j = 0;</w:t>
        <w:br/>
        <w:t xml:space="preserve">    int len = strlen(infix);</w:t>
        <w:br/>
        <w:t xml:space="preserve">    char stack[len];</w:t>
        <w:br/>
        <w:t xml:space="preserve">    int top = -1;</w:t>
        <w:br/>
        <w:br/>
        <w:t xml:space="preserve">    char reversedInfix[len + 1];</w:t>
        <w:br/>
        <w:t xml:space="preserve">    for (i = 0; i &lt; len; i++) {</w:t>
        <w:br/>
        <w:t xml:space="preserve">        reversedInfix[i] = infix[len - 1 - i];</w:t>
        <w:br/>
        <w:t xml:space="preserve">        if (reversedInfix[i] == '(')</w:t>
        <w:br/>
        <w:t xml:space="preserve">            reversedInfix[i] = ')';</w:t>
        <w:br/>
        <w:t xml:space="preserve">        else if (reversedInfix[i] == ')')</w:t>
        <w:br/>
        <w:t xml:space="preserve">            reversedInfix[i] = '(';</w:t>
        <w:br/>
        <w:t xml:space="preserve">    }</w:t>
        <w:br/>
        <w:t xml:space="preserve">    reversedInfix[len] = '\0';</w:t>
        <w:br/>
        <w:br/>
        <w:t xml:space="preserve">    for (i = 0; reversedInfix[i] != '\0'; i++) {</w:t>
        <w:br/>
        <w:t xml:space="preserve">        if (isalnum(reversedInfix[i])) {</w:t>
        <w:br/>
        <w:t xml:space="preserve">            prefix[j++] = reversedInfix[i];</w:t>
        <w:br/>
        <w:t xml:space="preserve">        } else if (reversedInfix[i] == '(') {</w:t>
        <w:br/>
        <w:t xml:space="preserve">            stack[++top] = reversedInfix[i];</w:t>
        <w:br/>
        <w:t xml:space="preserve">        } else if (reversedInfix[i] == ')') {</w:t>
        <w:br/>
        <w:t xml:space="preserve">            while (top &gt;= 0 &amp;&amp; stack[top] != '(') {</w:t>
        <w:br/>
        <w:t xml:space="preserve">                prefix[j++] = stack[top--];</w:t>
        <w:br/>
        <w:t xml:space="preserve">            }</w:t>
        <w:br/>
        <w:t xml:space="preserve">            if (top &gt;= 0 &amp;&amp; stack[top] == '(')</w:t>
        <w:br/>
        <w:t xml:space="preserve">                top--;</w:t>
        <w:br/>
        <w:t xml:space="preserve">        } else {</w:t>
        <w:br/>
        <w:t xml:space="preserve">            while (top &gt;= 0 &amp;&amp; precedence(reversedInfix[i]) &lt;= precedence(stack[top])) {</w:t>
        <w:br/>
        <w:t xml:space="preserve">                prefix[j++] = stack[top--];</w:t>
        <w:br/>
        <w:t xml:space="preserve">            }</w:t>
        <w:br/>
        <w:t xml:space="preserve">            stack[++top] = reversedInfix[i];</w:t>
        <w:br/>
        <w:t xml:space="preserve">        }</w:t>
        <w:br/>
        <w:t xml:space="preserve">    }</w:t>
        <w:br/>
        <w:br/>
        <w:t xml:space="preserve">    while (top &gt;= 0) {</w:t>
        <w:br/>
        <w:t xml:space="preserve">        prefix[j++] = stack[top--];</w:t>
        <w:br/>
        <w:t xml:space="preserve">    }</w:t>
        <w:br/>
        <w:br/>
        <w:t xml:space="preserve">    prefix[j] = '\0';</w:t>
        <w:br/>
        <w:br/>
        <w:t xml:space="preserve">    char tempPrefix[j + 1];</w:t>
        <w:br/>
        <w:t xml:space="preserve">    for (i = 0; i &lt; j; i++) {</w:t>
        <w:br/>
        <w:t xml:space="preserve">        tempPrefix[i] = prefix[j - 1 - i];</w:t>
        <w:br/>
        <w:t xml:space="preserve">    }</w:t>
        <w:br/>
        <w:t xml:space="preserve">    tempPrefix[j] = '\0';</w:t>
        <w:br/>
        <w:br/>
        <w:t xml:space="preserve">    strcpy(prefix, tempPrefix);</w:t>
        <w:br/>
        <w:t>}</w:t>
        <w:br/>
        <w:br/>
        <w:t>int main() {</w:t>
        <w:br/>
        <w:t xml:space="preserve">    printf("Prerit || BCA-2A");</w:t>
        <w:br/>
        <w:t xml:space="preserve">    char infix[100];</w:t>
        <w:br/>
        <w:t xml:space="preserve">    char prefix[100];</w:t>
        <w:br/>
        <w:br/>
        <w:t xml:space="preserve">    printf("\nEnter infix expression: ");</w:t>
        <w:br/>
        <w:t xml:space="preserve">    scanf("%s", infix);</w:t>
        <w:br/>
        <w:br/>
        <w:t xml:space="preserve">    infixToPrefix(infix, prefix);</w:t>
        <w:br/>
        <w:br/>
        <w:t xml:space="preserve">    printf("Prefix expression: %s\n", prefix);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667250" cy="78105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33. WAP to evaluate Postfix expression using Stack.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Algorithm: Postfix Expression Evaluation</w:t>
        <w:br/>
        <w:br/>
        <w:t>1.  INITIALIZE: SET top = -1 (stack pointer)</w:t>
        <w:br/>
        <w:br/>
        <w:t>2.  INPUT: Read postfix expression into string `expression`</w:t>
        <w:br/>
        <w:br/>
        <w:t>3.  SET e = `expression` (pointer to the start of the expression)</w:t>
        <w:br/>
        <w:br/>
        <w:t>4.  WHILE (*e != '\0') DO</w:t>
        <w:br/>
        <w:t xml:space="preserve">    5.  IF (isdigit(*e)) THEN</w:t>
        <w:br/>
        <w:t xml:space="preserve">        6.  SET num = *e - 48 (convert character to integer)</w:t>
        <w:br/>
        <w:t xml:space="preserve">        7.  CALL push(num)</w:t>
        <w:br/>
        <w:t xml:space="preserve">        [END OF IF]</w:t>
        <w:br/>
        <w:t xml:space="preserve">    8.  ELSE</w:t>
        <w:br/>
        <w:t xml:space="preserve">        9.  SET n1 = pop()</w:t>
        <w:br/>
        <w:t xml:space="preserve">        10. SET n2 = pop()</w:t>
        <w:br/>
        <w:t xml:space="preserve">        11. SWITCH (*e) DO</w:t>
        <w:br/>
        <w:t xml:space="preserve">            12. CASE '+': SET result = n2 + n1</w:t>
        <w:br/>
        <w:t xml:space="preserve">            13. CASE '-': SET result = n2 - n1</w:t>
        <w:br/>
        <w:t xml:space="preserve">            14. CASE '*': SET result = n2 * n1</w:t>
        <w:br/>
        <w:t xml:space="preserve">            15. CASE '/': SET result = n2 / n1</w:t>
        <w:br/>
        <w:t xml:space="preserve">            [END OF SWITCH]</w:t>
        <w:br/>
        <w:t xml:space="preserve">        16. CALL push(result)</w:t>
        <w:br/>
        <w:t xml:space="preserve">        [END OF ELSE]</w:t>
        <w:br/>
        <w:t xml:space="preserve">    17. SET e = e + 1 (move to the next character)</w:t>
        <w:br/>
        <w:t xml:space="preserve">    [END OF LOOP]</w:t>
        <w:br/>
        <w:br/>
        <w:t>18. SET result = pop()</w:t>
        <w:br/>
        <w:br/>
        <w:t>19. OUTPUT: Print `result`</w:t>
        <w:br/>
        <w:br/>
        <w:t>20. EXIT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t>#include &lt;ctype.h&gt;</w:t>
        <w:br/>
        <w:br/>
        <w:t>int stack[100];</w:t>
        <w:br/>
        <w:t>int top = -1;</w:t>
        <w:br/>
        <w:br/>
        <w:t>void push(int item) {</w:t>
        <w:br/>
        <w:t xml:space="preserve">    stack[++top] = item;</w:t>
        <w:br/>
        <w:t>}</w:t>
        <w:br/>
        <w:br/>
        <w:t>int pop() {</w:t>
        <w:br/>
        <w:t xml:space="preserve">    return stack[top--];</w:t>
        <w:br/>
        <w:t>}</w:t>
        <w:br/>
        <w:br/>
        <w:t>int main() {</w:t>
        <w:br/>
        <w:t xml:space="preserve">    printf("Prerit || BCA-2A");</w:t>
        <w:br/>
        <w:t xml:space="preserve">    char expression[100];</w:t>
        <w:br/>
        <w:t xml:space="preserve">    char *e;</w:t>
        <w:br/>
        <w:t xml:space="preserve">    int n1, n2, num, result;</w:t>
        <w:br/>
        <w:br/>
        <w:t xml:space="preserve">    printf("Enter postfix expression: ");</w:t>
        <w:br/>
        <w:t xml:space="preserve">    scanf("%s", expression);</w:t>
        <w:br/>
        <w:br/>
        <w:t xml:space="preserve">    e = expression;</w:t>
        <w:br/>
        <w:br/>
        <w:t xml:space="preserve">    while (*e != '\0') {</w:t>
        <w:br/>
        <w:t xml:space="preserve">        if (isdigit(*e)) {</w:t>
        <w:br/>
        <w:t xml:space="preserve">            num = *e - 48;</w:t>
        <w:br/>
        <w:t xml:space="preserve">            push(num);</w:t>
        <w:br/>
        <w:t xml:space="preserve">        } else {</w:t>
        <w:br/>
        <w:t xml:space="preserve">            n1 = pop();</w:t>
        <w:br/>
        <w:t xml:space="preserve">            n2 = pop();</w:t>
        <w:br/>
        <w:t xml:space="preserve">            switch (*e) {</w:t>
        <w:br/>
        <w:t xml:space="preserve">                case '+':</w:t>
        <w:br/>
        <w:t xml:space="preserve">                    result = n2 + n1;</w:t>
        <w:br/>
        <w:t xml:space="preserve">                    break;</w:t>
        <w:br/>
        <w:t xml:space="preserve">                case '-':</w:t>
        <w:br/>
        <w:t xml:space="preserve">                    result = n2 - n1;</w:t>
        <w:br/>
        <w:t xml:space="preserve">                    break;</w:t>
        <w:br/>
        <w:t xml:space="preserve">                case '*':</w:t>
        <w:br/>
        <w:t xml:space="preserve">                    result = n2 * n1;</w:t>
        <w:br/>
        <w:t xml:space="preserve">                    break;</w:t>
        <w:br/>
        <w:t xml:space="preserve">                case '/':</w:t>
        <w:br/>
        <w:t xml:space="preserve">                    result = n2 / n1;</w:t>
        <w:br/>
        <w:t xml:space="preserve">                    break;</w:t>
        <w:br/>
        <w:t xml:space="preserve">            }</w:t>
        <w:br/>
        <w:t xml:space="preserve">            push(result);</w:t>
        <w:br/>
        <w:t xml:space="preserve">        }</w:t>
        <w:br/>
        <w:t xml:space="preserve">        e++;</w:t>
        <w:br/>
        <w:t xml:space="preserve">    }</w:t>
        <w:br/>
        <w:t xml:space="preserve">    printf("Result of expression: %d\n", pop());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981450" cy="78105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34. WAP to reverse the String using Stack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Algorithm: String Reversal using Stack</w:t>
        <w:br/>
        <w:br/>
        <w:t>Step 1: INITIALIZE string `str` of size 100.</w:t>
        <w:br/>
        <w:br/>
        <w:t>Step 2: INPUT string `str` from user.</w:t>
        <w:br/>
        <w:br/>
        <w:t>Step 3: SET `n` = length of `str`.</w:t>
        <w:br/>
        <w:br/>
        <w:t>Step 4: CREATE stack `stack` of capacity `n`.</w:t>
        <w:br/>
        <w:br/>
        <w:t>Step 5: LOOP `i` from 0 to `n-1`</w:t>
        <w:br/>
        <w:t xml:space="preserve">    Step 6: PUSH `str[i]` onto `stack`.</w:t>
        <w:br/>
        <w:t>[END OF LOOP]</w:t>
        <w:br/>
        <w:br/>
        <w:t>Step 7: PRINT "Reversed string: ".</w:t>
        <w:br/>
        <w:br/>
        <w:t>Step 8: WHILE stack `stack` is not empty</w:t>
        <w:br/>
        <w:t xml:space="preserve">    Step 9: PRINT element popped from `stack`.</w:t>
        <w:br/>
        <w:t>[END OF LOOP]</w:t>
        <w:br/>
        <w:br/>
        <w:t>Step 10: PRINT newline character.</w:t>
        <w:br/>
        <w:br/>
        <w:t>Step 11: FREE memory allocated for `stack`→`array`.</w:t>
        <w:br/>
        <w:br/>
        <w:t>Step 12: FREE memory allocated for `stack`.</w:t>
        <w:br/>
        <w:br/>
        <w:t>Step 13: EXIT.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&lt;string.h&gt;</w:t>
        <w:br/>
        <w:t>#include &lt;stdlib.h&gt;</w:t>
        <w:br/>
        <w:br/>
        <w:t>struct Stack {</w:t>
        <w:br/>
        <w:t xml:space="preserve">    int top;</w:t>
        <w:br/>
        <w:t xml:space="preserve">    unsigned capacity;</w:t>
        <w:br/>
        <w:t xml:space="preserve">    char *array;</w:t>
        <w:br/>
        <w:t>};</w:t>
        <w:br/>
        <w:br/>
        <w:t>struct Stack* createStack(unsigned capacity) {</w:t>
        <w:br/>
        <w:t xml:space="preserve">    struct Stack* stack = (struct Stack*) malloc(sizeof(struct Stack));</w:t>
        <w:br/>
        <w:t xml:space="preserve">    stack-&gt;capacity = capacity;</w:t>
        <w:br/>
        <w:t xml:space="preserve">    stack-&gt;top = -1;</w:t>
        <w:br/>
        <w:t xml:space="preserve">    stack-&gt;array = (char*) malloc(stack-&gt;capacity * sizeof(char));</w:t>
        <w:br/>
        <w:t xml:space="preserve">    return stack;</w:t>
        <w:br/>
        <w:t>}</w:t>
        <w:br/>
        <w:br/>
        <w:t>int isFull(struct Stack* stack) {</w:t>
        <w:br/>
        <w:t xml:space="preserve">    return stack-&gt;top == stack-&gt;capacity - 1;</w:t>
        <w:br/>
        <w:t>}</w:t>
        <w:br/>
        <w:br/>
        <w:t>int isEmpty(struct Stack* stack) {</w:t>
        <w:br/>
        <w:t xml:space="preserve">    return stack-&gt;top == -1;</w:t>
        <w:br/>
        <w:t>}</w:t>
        <w:br/>
        <w:br/>
        <w:t>void push(struct Stack* stack, char item) {</w:t>
        <w:br/>
        <w:t xml:space="preserve">    if (isFull(stack))</w:t>
        <w:br/>
        <w:t xml:space="preserve">        return;</w:t>
        <w:br/>
        <w:t xml:space="preserve">    stack-&gt;array[++stack-&gt;top] = item;</w:t>
        <w:br/>
        <w:t>}</w:t>
        <w:br/>
        <w:br/>
        <w:t>char pop(struct Stack* stack) {</w:t>
        <w:br/>
        <w:t xml:space="preserve">    if (isEmpty(stack))</w:t>
        <w:br/>
        <w:t xml:space="preserve">        return '\0';</w:t>
        <w:br/>
        <w:t xml:space="preserve">    return stack-&gt;array[stack-&gt;top--];</w:t>
        <w:br/>
        <w:t>}</w:t>
        <w:br/>
        <w:br/>
        <w:t>int main() {</w:t>
        <w:br/>
        <w:t xml:space="preserve">    printf("Prerit || BCA-2A");</w:t>
        <w:br/>
        <w:t xml:space="preserve">    char str[100];</w:t>
        <w:br/>
        <w:t xml:space="preserve">    printf("\nEnter a string: ");</w:t>
        <w:br/>
        <w:t xml:space="preserve">    scanf("%s", str);</w:t>
        <w:br/>
        <w:br/>
        <w:t xml:space="preserve">    int n = strlen(str);</w:t>
        <w:br/>
        <w:t xml:space="preserve">    struct Stack* stack = createStack(n);</w:t>
        <w:br/>
        <w:br/>
        <w:t xml:space="preserve">    for (int i = 0; i &lt; n; i++) {</w:t>
        <w:br/>
        <w:t xml:space="preserve">        push(stack, str[i]);</w:t>
        <w:br/>
        <w:t xml:space="preserve">    }</w:t>
        <w:br/>
        <w:br/>
        <w:t xml:space="preserve">    printf("Reversed string: ");</w:t>
        <w:br/>
        <w:t xml:space="preserve">    while (!isEmpty(stack)) {</w:t>
        <w:br/>
        <w:t xml:space="preserve">        printf("%c", pop(stack));</w:t>
        <w:br/>
        <w:t xml:space="preserve">    }</w:t>
        <w:br/>
        <w:t xml:space="preserve">    printf("\n");</w:t>
        <w:br/>
        <w:t xml:space="preserve">    free(stack-&gt;array);</w:t>
        <w:br/>
        <w:t xml:space="preserve">    free(stack);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2714625" cy="78105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35. WAP to perform different operations with Queue such as Insert, Delete, Display of</w:t>
        <w:br/>
        <w:t>elements using array. (Linear Queue or Static Queue)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Queue Operations (Array Implementation)</w:t>
        <w:br/>
        <w:br/>
        <w:t>// Global Variables:</w:t>
        <w:br/>
        <w:t>//   QUEUE: Array to store queue elements.</w:t>
        <w:br/>
        <w:t>//   FRONT: Index of the front element (-1 if empty).</w:t>
        <w:br/>
        <w:t>//   REAR: Index of the rear element (-1 if empty).</w:t>
        <w:br/>
        <w:t>//   SIZE: Maximum size of the queue.</w:t>
        <w:br/>
        <w:br/>
        <w:t>// Initialization</w:t>
        <w:br/>
        <w:t>1.  START</w:t>
        <w:br/>
        <w:br/>
        <w:t>// Main Function</w:t>
        <w:br/>
        <w:t>2.  PRINT "Enter the size of Queue: "</w:t>
        <w:br/>
        <w:t>3.  READ SIZE</w:t>
        <w:br/>
        <w:t>4.  WHILE (TRUE)</w:t>
        <w:br/>
        <w:t>5.  PRINT "Queue Operations:\n1. Insert\n2. Delete\n3. Display\n4. Exit\nEnter your choice: "</w:t>
        <w:br/>
        <w:t>6.  READ CHOICE</w:t>
        <w:br/>
        <w:t>7.  SWITCH (CHOICE)</w:t>
        <w:br/>
        <w:t xml:space="preserve">    CASE 1:  // Insert Operation</w:t>
        <w:br/>
        <w:t>8.    PRINT "Enter element to insert: "</w:t>
        <w:br/>
        <w:t>9.    READ ELEMENT</w:t>
        <w:br/>
        <w:t>10.   CALL INSERT(ELEMENT)</w:t>
        <w:br/>
        <w:t xml:space="preserve">      BREAK</w:t>
        <w:br/>
        <w:t xml:space="preserve">    CASE 2:  // Delete Operation</w:t>
        <w:br/>
        <w:t>11.   CALL DELETE_ELEMENT()</w:t>
        <w:br/>
        <w:t xml:space="preserve">      BREAK</w:t>
        <w:br/>
        <w:t xml:space="preserve">    CASE 3:  // Display Operation</w:t>
        <w:br/>
        <w:t>12.   CALL DISPLAY()</w:t>
        <w:br/>
        <w:t xml:space="preserve">      BREAK</w:t>
        <w:br/>
        <w:t xml:space="preserve">    CASE 4:  // Exit</w:t>
        <w:br/>
        <w:t>13.   EXIT</w:t>
        <w:br/>
        <w:t xml:space="preserve">      BREAK</w:t>
        <w:br/>
        <w:t xml:space="preserve">    DEFAULT:</w:t>
        <w:br/>
        <w:t>14.   PRINT "Invalid choice"</w:t>
        <w:br/>
        <w:t xml:space="preserve">      BREAK</w:t>
        <w:br/>
        <w:t xml:space="preserve">      [END OF SWITCH]</w:t>
        <w:br/>
        <w:t xml:space="preserve">   [END OF LOOP]</w:t>
        <w:br/>
        <w:br/>
        <w:t>// Insert Function: INSERT(ELEMENT)</w:t>
        <w:br/>
        <w:t>15. IF REAR == SIZE - 1 THEN</w:t>
        <w:br/>
        <w:t>16.   PRINT "Queue Overflow"</w:t>
        <w:br/>
        <w:t>17.   RETURN</w:t>
        <w:br/>
        <w:t xml:space="preserve">    [END OF IF]</w:t>
        <w:br/>
        <w:t>18. IF FRONT == -1 THEN</w:t>
        <w:br/>
        <w:t>19.   SET FRONT = 0</w:t>
        <w:br/>
        <w:t xml:space="preserve">    [END OF IF]</w:t>
        <w:br/>
        <w:t>20. SET REAR = REAR + 1</w:t>
        <w:br/>
        <w:t>21. SET QUEUE[REAR] = ELEMENT</w:t>
        <w:br/>
        <w:t>22. PRINT "Inserted ", ELEMENT</w:t>
        <w:br/>
        <w:br/>
        <w:t>// Delete Function: DELETE_ELEMENT()</w:t>
        <w:br/>
        <w:t>23. IF FRONT == -1 OR FRONT &gt; REAR THEN</w:t>
        <w:br/>
        <w:t>24.   PRINT "Queue Underflow"</w:t>
        <w:br/>
        <w:t>25.   RETURN</w:t>
        <w:br/>
        <w:t xml:space="preserve">    [END OF IF]</w:t>
        <w:br/>
        <w:t>26. PRINT "Deleted element is ", QUEUE[FRONT]</w:t>
        <w:br/>
        <w:t>27. SET FRONT = FRONT + 1</w:t>
        <w:br/>
        <w:t>28. IF FRONT &gt; REAR THEN</w:t>
        <w:br/>
        <w:t>29.   SET FRONT = -1</w:t>
        <w:br/>
        <w:t>30.   SET REAR = -1</w:t>
        <w:br/>
        <w:t xml:space="preserve">    [END OF IF]</w:t>
        <w:br/>
        <w:br/>
        <w:t>// Display Function: DISPLAY()</w:t>
        <w:br/>
        <w:t>31. IF FRONT == -1 OR FRONT &gt; REAR THEN</w:t>
        <w:br/>
        <w:t>32.   PRINT "Queue is empty"</w:t>
        <w:br/>
        <w:t>33.   RETURN</w:t>
        <w:br/>
        <w:t xml:space="preserve">    [END OF IF]</w:t>
        <w:br/>
        <w:t>34. PRINT "Queue elements are:"</w:t>
        <w:br/>
        <w:t>35. FOR I = FRONT TO REAR</w:t>
        <w:br/>
        <w:t>36.   PRINT QUEUE[I], " "</w:t>
        <w:br/>
        <w:t xml:space="preserve">    [END OF LOOP]</w:t>
        <w:br/>
        <w:t>37. PRINT "\n"</w:t>
        <w:br/>
        <w:br/>
        <w:t>38. END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queue[100];</w:t>
        <w:br/>
        <w:t>int front = -1;</w:t>
        <w:br/>
        <w:t>int rear = -1;</w:t>
        <w:br/>
        <w:t>int size;</w:t>
        <w:br/>
        <w:br/>
        <w:t>void insert(int element) {</w:t>
        <w:br/>
        <w:t xml:space="preserve">    if (rear == size - 1) {</w:t>
        <w:br/>
        <w:t xml:space="preserve">        printf("Queue Overflow\n");</w:t>
        <w:br/>
        <w:t xml:space="preserve">        return;</w:t>
        <w:br/>
        <w:t xml:space="preserve">    }</w:t>
        <w:br/>
        <w:t xml:space="preserve">    if (front == -1)</w:t>
        <w:br/>
        <w:t xml:space="preserve">        front = 0;</w:t>
        <w:br/>
        <w:t xml:space="preserve">    rear++;</w:t>
        <w:br/>
        <w:t xml:space="preserve">    queue[rear] = element;</w:t>
        <w:br/>
        <w:t xml:space="preserve">    printf("Inserted %d\n", element);</w:t>
        <w:br/>
        <w:t>}</w:t>
        <w:br/>
        <w:br/>
        <w:t>void delete_element() {</w:t>
        <w:br/>
        <w:t xml:space="preserve">    if (front == -1 || front &gt; rear) {</w:t>
        <w:br/>
        <w:t xml:space="preserve">        printf("Queue Underflow\n");</w:t>
        <w:br/>
        <w:t xml:space="preserve">        return;</w:t>
        <w:br/>
        <w:t xml:space="preserve">    }</w:t>
        <w:br/>
        <w:t xml:space="preserve">    printf("Deleted element is %d\n", queue[front]);</w:t>
        <w:br/>
        <w:t xml:space="preserve">    front++;</w:t>
        <w:br/>
        <w:t xml:space="preserve">    if (front &gt; rear) {</w:t>
        <w:br/>
        <w:t xml:space="preserve">        front = -1;</w:t>
        <w:br/>
        <w:t xml:space="preserve">        rear = -1;</w:t>
        <w:br/>
        <w:t xml:space="preserve">    }</w:t>
        <w:br/>
        <w:t>}</w:t>
        <w:br/>
        <w:br/>
        <w:t>void display() {</w:t>
        <w:br/>
        <w:t xml:space="preserve">    int i;</w:t>
        <w:br/>
        <w:t xml:space="preserve">    if (front == -1 || front &gt; rear) {</w:t>
        <w:br/>
        <w:t xml:space="preserve">        printf("Queue is empty\n");</w:t>
        <w:br/>
        <w:t xml:space="preserve">        return;</w:t>
        <w:br/>
        <w:t xml:space="preserve">    }</w:t>
        <w:br/>
        <w:t xml:space="preserve">    printf("Queue elements are:\n");</w:t>
        <w:br/>
        <w:t xml:space="preserve">    for (i = front; i &lt;= rear; i++)</w:t>
        <w:br/>
        <w:t xml:space="preserve">        printf("%d ", queue[i]);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choice, element;</w:t>
        <w:br/>
        <w:t xml:space="preserve">    printf("\nEnter the size of Queue: ");</w:t>
        <w:br/>
        <w:t xml:space="preserve">    scanf("%d", &amp;size);</w:t>
        <w:br/>
        <w:t xml:space="preserve">    while (1) {</w:t>
        <w:br/>
        <w:t xml:space="preserve">        printf("\nQueue Operations:\n");</w:t>
        <w:br/>
        <w:t xml:space="preserve">        printf("1. Insert\n");</w:t>
        <w:br/>
        <w:t xml:space="preserve">        printf("2. Delete\n");</w:t>
        <w:br/>
        <w:t xml:space="preserve">        printf("3. Display\n");</w:t>
        <w:br/>
        <w:t xml:space="preserve">        printf("4. Exit\n");</w:t>
        <w:br/>
        <w:t xml:space="preserve">        printf("Enter your choice: ");</w:t>
        <w:br/>
        <w:t xml:space="preserve">        scanf("%d", &amp;choice);</w:t>
        <w:br/>
        <w:t xml:space="preserve">        switch (choice) {</w:t>
        <w:br/>
        <w:t xml:space="preserve">            case 1:</w:t>
        <w:br/>
        <w:t xml:space="preserve">                printf("Enter element to insert: ");</w:t>
        <w:br/>
        <w:t xml:space="preserve">                scanf("%d", &amp;element);</w:t>
        <w:br/>
        <w:t xml:space="preserve">                insert(element);</w:t>
        <w:br/>
        <w:t xml:space="preserve">                break;</w:t>
        <w:br/>
        <w:t xml:space="preserve">            case 2:</w:t>
        <w:br/>
        <w:t xml:space="preserve">                delete_element();</w:t>
        <w:br/>
        <w:t xml:space="preserve">                break;</w:t>
        <w:br/>
        <w:t xml:space="preserve">            case 3:</w:t>
        <w:br/>
        <w:t xml:space="preserve">                display();</w:t>
        <w:br/>
        <w:t xml:space="preserve">                break;</w:t>
        <w:br/>
        <w:t xml:space="preserve">            case 4:</w:t>
        <w:br/>
        <w:t xml:space="preserve">                exit(0);</w:t>
        <w:br/>
        <w:t xml:space="preserve">            default:</w:t>
        <w:br/>
        <w:t xml:space="preserve">                printf("Invalid choice\n");</w:t>
        <w:br/>
        <w:t xml:space="preserve">        }</w:t>
        <w:br/>
        <w:t xml:space="preserve">    }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286125" cy="2364105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64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36. WAP to perform different operations with Queue such as Insert, Delete, Display of</w:t>
        <w:br/>
        <w:t>elements using Circular Queue.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Circular Queue Operations</w:t>
        <w:br/>
        <w:br/>
        <w:t>// Initialization:</w:t>
        <w:br/>
        <w:t>1.  SET FRONT = -1</w:t>
        <w:br/>
        <w:t>2.  SET REAR = -1</w:t>
        <w:br/>
        <w:t>3.  INPUT SIZE</w:t>
        <w:br/>
        <w:br/>
        <w:t>// Main Loop:</w:t>
        <w:br/>
        <w:t>4.  WHILE (TRUE) DO</w:t>
        <w:br/>
        <w:t xml:space="preserve">    5.  DISPLAY Menu (1. Insert, 2. Delete, 3. Display, 4. Exit)</w:t>
        <w:br/>
        <w:t xml:space="preserve">    6.  INPUT CHOICE</w:t>
        <w:br/>
        <w:t xml:space="preserve">    7.  SWITCH (CHOICE)</w:t>
        <w:br/>
        <w:t xml:space="preserve">        8.  CASE 1: // Insert</w:t>
        <w:br/>
        <w:t xml:space="preserve">            9.  IF ((REAR + 1) MOD SIZE) == FRONT THEN</w:t>
        <w:br/>
        <w:t xml:space="preserve">                10. PRINT "Queue is full"</w:t>
        <w:br/>
        <w:t xml:space="preserve">                11. ELSE</w:t>
        <w:br/>
        <w:t xml:space="preserve">                12. INPUT VAL</w:t>
        <w:br/>
        <w:t xml:space="preserve">                13. IF FRONT == -1 THEN</w:t>
        <w:br/>
        <w:t xml:space="preserve">                    14. SET FRONT = 0</w:t>
        <w:br/>
        <w:t xml:space="preserve">                    [END OF IF]</w:t>
        <w:br/>
        <w:t xml:space="preserve">                15. SET REAR = (REAR + 1) MOD SIZE</w:t>
        <w:br/>
        <w:t xml:space="preserve">                16. SET QUEUE[REAR] = VAL</w:t>
        <w:br/>
        <w:t xml:space="preserve">                17. PRINT "Inserted"</w:t>
        <w:br/>
        <w:t xml:space="preserve">                [END OF IF]</w:t>
        <w:br/>
        <w:t xml:space="preserve">            18. BREAK</w:t>
        <w:br/>
        <w:t xml:space="preserve">        19. CASE 2: // Delete</w:t>
        <w:br/>
        <w:t xml:space="preserve">            20. IF FRONT == -1 THEN</w:t>
        <w:br/>
        <w:t xml:space="preserve">                21. PRINT "Queue is empty"</w:t>
        <w:br/>
        <w:t xml:space="preserve">                22. ELSE</w:t>
        <w:br/>
        <w:t xml:space="preserve">                23. PRINT "Deleted element is: ", QUEUE[FRONT]</w:t>
        <w:br/>
        <w:t xml:space="preserve">                24. IF FRONT == REAR THEN</w:t>
        <w:br/>
        <w:t xml:space="preserve">                    25. SET FRONT = -1</w:t>
        <w:br/>
        <w:t xml:space="preserve">                    26. SET REAR = -1</w:t>
        <w:br/>
        <w:t xml:space="preserve">                    [END OF IF]</w:t>
        <w:br/>
        <w:t xml:space="preserve">                27. ELSE</w:t>
        <w:br/>
        <w:t xml:space="preserve">                    28. SET FRONT = (FRONT + 1) MOD SIZE</w:t>
        <w:br/>
        <w:t xml:space="preserve">                    [END OF ELSE]</w:t>
        <w:br/>
        <w:t xml:space="preserve">                [END OF IF]</w:t>
        <w:br/>
        <w:t xml:space="preserve">            29. BREAK</w:t>
        <w:br/>
        <w:t xml:space="preserve">        30. CASE 3: // Display</w:t>
        <w:br/>
        <w:t xml:space="preserve">            31. IF FRONT == -1 THEN</w:t>
        <w:br/>
        <w:t xml:space="preserve">                32. PRINT "Queue is empty"</w:t>
        <w:br/>
        <w:t xml:space="preserve">                33. ELSE</w:t>
        <w:br/>
        <w:t xml:space="preserve">                34. PRINT "Queue elements are:"</w:t>
        <w:br/>
        <w:t xml:space="preserve">                35. SET I = FRONT</w:t>
        <w:br/>
        <w:t xml:space="preserve">                36. WHILE I != REAR DO</w:t>
        <w:br/>
        <w:t xml:space="preserve">                    37. PRINT QUEUE[I]</w:t>
        <w:br/>
        <w:t xml:space="preserve">                    38. SET I = (I + 1) MOD SIZE</w:t>
        <w:br/>
        <w:t xml:space="preserve">                    [END OF LOOP]</w:t>
        <w:br/>
        <w:t xml:space="preserve">                39. PRINT QUEUE[REAR]</w:t>
        <w:br/>
        <w:t xml:space="preserve">                [END OF IF]</w:t>
        <w:br/>
        <w:t xml:space="preserve">            40. BREAK</w:t>
        <w:br/>
        <w:t xml:space="preserve">        41. CASE 4: // Exit</w:t>
        <w:br/>
        <w:t xml:space="preserve">            42. EXIT</w:t>
        <w:br/>
        <w:t xml:space="preserve">        43. DEFAULT:</w:t>
        <w:br/>
        <w:t xml:space="preserve">            44. PRINT "Invalid choice"</w:t>
        <w:br/>
        <w:t xml:space="preserve">            45. BREAK</w:t>
        <w:br/>
        <w:t xml:space="preserve">    [END OF SWITCH]</w:t>
        <w:br/>
        <w:t>[END OF LOOP]</w:t>
        <w:br/>
        <w:br/>
        <w:t>//Exit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int queue[100];</w:t>
        <w:br/>
        <w:t>int front = -1, rear = -1, size;</w:t>
        <w:br/>
        <w:br/>
        <w:t>void insert() {</w:t>
        <w:br/>
        <w:t xml:space="preserve">    int val;</w:t>
        <w:br/>
        <w:t xml:space="preserve">    if ((rear + 1) % size == front) {</w:t>
        <w:br/>
        <w:t xml:space="preserve">        printf("Queue is full\n");</w:t>
        <w:br/>
        <w:t xml:space="preserve">        return;</w:t>
        <w:br/>
        <w:t xml:space="preserve">    }</w:t>
        <w:br/>
        <w:t xml:space="preserve">    printf("Enter element to insert: ");</w:t>
        <w:br/>
        <w:t xml:space="preserve">    scanf("%d", &amp;val);</w:t>
        <w:br/>
        <w:t xml:space="preserve">    if (front == -1)</w:t>
        <w:br/>
        <w:t xml:space="preserve">        front = 0;</w:t>
        <w:br/>
        <w:t xml:space="preserve">    rear = (rear + 1) % size;</w:t>
        <w:br/>
        <w:t xml:space="preserve">    queue[rear] = val;</w:t>
        <w:br/>
        <w:t xml:space="preserve">    printf("Inserted\n");</w:t>
        <w:br/>
        <w:t>}</w:t>
        <w:br/>
        <w:br/>
        <w:t>void delete() {</w:t>
        <w:br/>
        <w:t xml:space="preserve">    if (front == -1) {</w:t>
        <w:br/>
        <w:t xml:space="preserve">        printf("Queue is empty\n");</w:t>
        <w:br/>
        <w:t xml:space="preserve">        return;</w:t>
        <w:br/>
        <w:t xml:space="preserve">    }</w:t>
        <w:br/>
        <w:t xml:space="preserve">    printf("Deleted element is: %d\n", queue[front]);</w:t>
        <w:br/>
        <w:t xml:space="preserve">    if (front == rear) {</w:t>
        <w:br/>
        <w:t xml:space="preserve">        front = -1;</w:t>
        <w:br/>
        <w:t xml:space="preserve">        rear = -1;</w:t>
        <w:br/>
        <w:t xml:space="preserve">    } else {</w:t>
        <w:br/>
        <w:t xml:space="preserve">        front = (front + 1) % size;</w:t>
        <w:br/>
        <w:t xml:space="preserve">    }</w:t>
        <w:br/>
        <w:t>}</w:t>
        <w:br/>
        <w:br/>
        <w:t>void display() {</w:t>
        <w:br/>
        <w:t xml:space="preserve">    int i;</w:t>
        <w:br/>
        <w:t xml:space="preserve">    if (front == -1) {</w:t>
        <w:br/>
        <w:t xml:space="preserve">        printf("Queue is empty\n");</w:t>
        <w:br/>
        <w:t xml:space="preserve">        return;</w:t>
        <w:br/>
        <w:t xml:space="preserve">    }</w:t>
        <w:br/>
        <w:t xml:space="preserve">    printf("Queue elements are: \n");</w:t>
        <w:br/>
        <w:t xml:space="preserve">    for (i = front; i != rear; i = (i + 1) % size) {</w:t>
        <w:br/>
        <w:t xml:space="preserve">        printf("%d ", queue[i]);</w:t>
        <w:br/>
        <w:t xml:space="preserve">    }</w:t>
        <w:br/>
        <w:t xml:space="preserve">    printf("%d ", queue[rear]);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choice;</w:t>
        <w:br/>
        <w:t xml:space="preserve">    printf("\nEnter the size of Queue : ");</w:t>
        <w:br/>
        <w:t xml:space="preserve">    scanf("%d", &amp;size);</w:t>
        <w:br/>
        <w:t xml:space="preserve">    while (1) {</w:t>
        <w:br/>
        <w:t xml:space="preserve">        printf("\n1.Insert\n2.Delete\n3.Display\n4.Exit\n");</w:t>
        <w:br/>
        <w:t xml:space="preserve">        printf("Enter your choice : ");</w:t>
        <w:br/>
        <w:t xml:space="preserve">        scanf("%d", &amp;choice);</w:t>
        <w:br/>
        <w:t xml:space="preserve">        switch (choice) {</w:t>
        <w:br/>
        <w:t xml:space="preserve">            case 1:</w:t>
        <w:br/>
        <w:t xml:space="preserve">                insert();</w:t>
        <w:br/>
        <w:t xml:space="preserve">                break;</w:t>
        <w:br/>
        <w:t xml:space="preserve">            case 2:</w:t>
        <w:br/>
        <w:t xml:space="preserve">                delete();</w:t>
        <w:br/>
        <w:t xml:space="preserve">                break;</w:t>
        <w:br/>
        <w:t xml:space="preserve">            case 3:</w:t>
        <w:br/>
        <w:t xml:space="preserve">                display();</w:t>
        <w:br/>
        <w:t xml:space="preserve">                break;</w:t>
        <w:br/>
        <w:t xml:space="preserve">            case 4:</w:t>
        <w:br/>
        <w:t xml:space="preserve">                exit(0);</w:t>
        <w:br/>
        <w:t xml:space="preserve">            default:</w:t>
        <w:br/>
        <w:t xml:space="preserve">                printf("Invalid choice\n");</w:t>
        <w:br/>
        <w:t xml:space="preserve">        }</w:t>
        <w:br/>
        <w:t xml:space="preserve">    }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286125" cy="2089785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897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37. Write a Program to Perform Pop, Push, Traverse operations on the stack using</w:t>
        <w:br/>
        <w:t>Pointer (Dynamic Stack).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//Algorithm for Stack Operations (PUSH, POP, TRAVERSE)</w:t>
        <w:br/>
        <w:br/>
        <w:t>// GLOBAL: Node structure {data, next pointer}, TOP pointer</w:t>
        <w:br/>
        <w:br/>
        <w:t>//PUSH Algorithm (data)</w:t>
        <w:br/>
        <w:t>1.  ALLOCATE new Node, SET newNode</w:t>
        <w:br/>
        <w:t>2.  IF newNode == NULL THEN</w:t>
        <w:br/>
        <w:t xml:space="preserve">    PRINT "Stack Overflow"</w:t>
        <w:br/>
        <w:t xml:space="preserve">    EXIT</w:t>
        <w:br/>
        <w:t xml:space="preserve">    [END OF IF]</w:t>
        <w:br/>
        <w:t>3.  SET newNode→data = data</w:t>
        <w:br/>
        <w:t>4.  SET newNode→next = TOP</w:t>
        <w:br/>
        <w:t>5.  SET TOP = newNode</w:t>
        <w:br/>
        <w:t>6.  EXIT</w:t>
        <w:br/>
        <w:br/>
        <w:t>//POP Algorithm</w:t>
        <w:br/>
        <w:t>1.  IF TOP == NULL THEN</w:t>
        <w:br/>
        <w:t xml:space="preserve">    PRINT "Stack Underflow"</w:t>
        <w:br/>
        <w:t xml:space="preserve">    EXIT</w:t>
        <w:br/>
        <w:t xml:space="preserve">    [END OF IF]</w:t>
        <w:br/>
        <w:t>2.  SET temp = TOP</w:t>
        <w:br/>
        <w:t>3.  SET TOP = TOP→next</w:t>
        <w:br/>
        <w:t>4.  PRINT "Popped element: ", temp→data</w:t>
        <w:br/>
        <w:t>5.  FREE temp</w:t>
        <w:br/>
        <w:t>6.  EXIT</w:t>
        <w:br/>
        <w:br/>
        <w:t>//TRAVERSE Algorithm</w:t>
        <w:br/>
        <w:t>1.  IF TOP == NULL THEN</w:t>
        <w:br/>
        <w:t xml:space="preserve">    PRINT "Stack is empty"</w:t>
        <w:br/>
        <w:t xml:space="preserve">    EXIT</w:t>
        <w:br/>
        <w:t xml:space="preserve">    [END OF IF]</w:t>
        <w:br/>
        <w:t>2.  SET temp = TOP</w:t>
        <w:br/>
        <w:t>3.  PRINT "Stack elements: "</w:t>
        <w:br/>
        <w:t>4.  WHILE temp != NULL</w:t>
        <w:br/>
        <w:t xml:space="preserve">    PRINT temp→data, " "</w:t>
        <w:br/>
        <w:t xml:space="preserve">    SET temp = temp→next</w:t>
        <w:br/>
        <w:t xml:space="preserve">    [END OF LOOP]</w:t>
        <w:br/>
        <w:t>5.  PRINT newline</w:t>
        <w:br/>
        <w:t>6. 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Node* next;</w:t>
        <w:br/>
        <w:t>};</w:t>
        <w:br/>
        <w:br/>
        <w:t>struct Node* top = NULL;</w:t>
        <w:br/>
        <w:br/>
        <w:t>void push(int data) {</w:t>
        <w:br/>
        <w:t xml:space="preserve">    struct Node* newNode = (struct Node*)malloc(sizeof(struct Node));</w:t>
        <w:br/>
        <w:t xml:space="preserve">    if (newNode == NULL) {</w:t>
        <w:br/>
        <w:t xml:space="preserve">        printf("Stack Overflow\n");</w:t>
        <w:br/>
        <w:t xml:space="preserve">        return;</w:t>
        <w:br/>
        <w:t xml:space="preserve">    }</w:t>
        <w:br/>
        <w:t xml:space="preserve">    newNode-&gt;data = data;</w:t>
        <w:br/>
        <w:t xml:space="preserve">    newNode-&gt;next = top;</w:t>
        <w:br/>
        <w:t xml:space="preserve">    top = newNode;</w:t>
        <w:br/>
        <w:t>}</w:t>
        <w:br/>
        <w:br/>
        <w:t>void pop() {</w:t>
        <w:br/>
        <w:t xml:space="preserve">    if (top == NULL) {</w:t>
        <w:br/>
        <w:t xml:space="preserve">        printf("Stack Underflow\n");</w:t>
        <w:br/>
        <w:t xml:space="preserve">        return;</w:t>
        <w:br/>
        <w:t xml:space="preserve">    }</w:t>
        <w:br/>
        <w:t xml:space="preserve">    struct Node* temp = top;</w:t>
        <w:br/>
        <w:t xml:space="preserve">    top = top-&gt;next;</w:t>
        <w:br/>
        <w:t xml:space="preserve">    printf("Popped element: %d\n", temp-&gt;data);</w:t>
        <w:br/>
        <w:t xml:space="preserve">    free(temp);</w:t>
        <w:br/>
        <w:t>}</w:t>
        <w:br/>
        <w:br/>
        <w:t>void traverse() {</w:t>
        <w:br/>
        <w:t xml:space="preserve">    if (top == NULL) {</w:t>
        <w:br/>
        <w:t xml:space="preserve">        printf("Stack is empty\n");</w:t>
        <w:br/>
        <w:t xml:space="preserve">        return;</w:t>
        <w:br/>
        <w:t xml:space="preserve">    }</w:t>
        <w:br/>
        <w:t xml:space="preserve">    struct Node* temp = top;</w:t>
        <w:br/>
        <w:t xml:space="preserve">    printf("Stack elements: ");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int choice, data;</w:t>
        <w:br/>
        <w:br/>
        <w:t xml:space="preserve">    do {</w:t>
        <w:br/>
        <w:t xml:space="preserve">        printf("\nStack Operations:\n");</w:t>
        <w:br/>
        <w:t xml:space="preserve">        printf("1. Push\n");</w:t>
        <w:br/>
        <w:t xml:space="preserve">        printf("2. Pop\n");</w:t>
        <w:br/>
        <w:t xml:space="preserve">        printf("3. Traverse\n");</w:t>
        <w:br/>
        <w:t xml:space="preserve">        printf("4.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push: ");</w:t>
        <w:br/>
        <w:t xml:space="preserve">                scanf("%d", &amp;data);</w:t>
        <w:br/>
        <w:t xml:space="preserve">                push(data);</w:t>
        <w:br/>
        <w:t xml:space="preserve">                break;</w:t>
        <w:br/>
        <w:t xml:space="preserve">            case 2:</w:t>
        <w:br/>
        <w:t xml:space="preserve">                pop();</w:t>
        <w:br/>
        <w:t xml:space="preserve">                break;</w:t>
        <w:br/>
        <w:t xml:space="preserve">            case 3:</w:t>
        <w:br/>
        <w:t xml:space="preserve">                traverse();</w:t>
        <w:br/>
        <w:t xml:space="preserve">                break;</w:t>
        <w:br/>
        <w:t xml:space="preserve">            case 4:</w:t>
        <w:br/>
        <w:t xml:space="preserve">                printf("Exiting program.\n");</w:t>
        <w:br/>
        <w:t xml:space="preserve">                break;</w:t>
        <w:br/>
        <w:t xml:space="preserve">            default:</w:t>
        <w:br/>
        <w:t xml:space="preserve">                printf("Invalid choice. Please try again.\n");</w:t>
        <w:br/>
        <w:t xml:space="preserve">        }</w:t>
        <w:br/>
        <w:t xml:space="preserve">    } while (choice != 4);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2943225" cy="1289685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89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38. WAP to perform different operations such as Insert, Delete, Display elements using</w:t>
        <w:br/>
        <w:t>Dynamic Queue.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Queue Operations using Linked List</w:t>
        <w:br/>
        <w:br/>
        <w:t>// Structure Definitions:</w:t>
        <w:br/>
        <w:t>//   NODE: Structure with DATA (integer) and NEXT (pointer to NODE)</w:t>
        <w:br/>
        <w:t>//   QUEUE: Structure with FRONT (pointer to NODE) and REAR (pointer to NODE)</w:t>
        <w:br/>
        <w:br/>
        <w:t>// Initialization</w:t>
        <w:br/>
        <w:t>1.  INITIALIZE QUEUE.FRONT to NULL.</w:t>
        <w:br/>
        <w:t>2.  INITIALIZE QUEUE.REAR to NULL.</w:t>
        <w:br/>
        <w:br/>
        <w:t>// Function: isEmpty(QUEUE)</w:t>
        <w:br/>
        <w:t>3.  IF QUEUE.FRONT is NULL THEN</w:t>
        <w:br/>
        <w:t xml:space="preserve">        RETURN TRUE.</w:t>
        <w:br/>
        <w:t xml:space="preserve">    ELSE</w:t>
        <w:br/>
        <w:t xml:space="preserve">        RETURN FALSE.</w:t>
        <w:br/>
        <w:t xml:space="preserve">    [END OF IF]</w:t>
        <w:br/>
        <w:br/>
        <w:t>// Function: INSERT(QUEUE, DATA)</w:t>
        <w:br/>
        <w:t>4.  ALLOCATE MEMORY for NEW_NODE of type NODE.</w:t>
        <w:br/>
        <w:t>5.  IF allocation FAILS THEN</w:t>
        <w:br/>
        <w:t xml:space="preserve">        PRINT "Memory allocation failed".</w:t>
        <w:br/>
        <w:t xml:space="preserve">        EXIT.</w:t>
        <w:br/>
        <w:t xml:space="preserve">    [END OF IF]</w:t>
        <w:br/>
        <w:t>6.  SET NEW_NODE→DATA to DATA.</w:t>
        <w:br/>
        <w:t>7.  SET NEW_NODE→NEXT to NULL.</w:t>
        <w:br/>
        <w:t>8.  IF isEmpty(QUEUE) is TRUE THEN</w:t>
        <w:br/>
        <w:t xml:space="preserve">        SET QUEUE.FRONT to NEW_NODE.</w:t>
        <w:br/>
        <w:t xml:space="preserve">        SET QUEUE.REAR to NEW_NODE.</w:t>
        <w:br/>
        <w:t xml:space="preserve">    ELSE</w:t>
        <w:br/>
        <w:t xml:space="preserve">        SET QUEUE.REAR→NEXT to NEW_NODE.</w:t>
        <w:br/>
        <w:t xml:space="preserve">        SET QUEUE.REAR to NEW_NODE.</w:t>
        <w:br/>
        <w:t xml:space="preserve">    [END OF IF]</w:t>
        <w:br/>
        <w:t>9.  PRINT "Inserted: DATA".</w:t>
        <w:br/>
        <w:br/>
        <w:t>// Function: DELETE(QUEUE)</w:t>
        <w:br/>
        <w:t>10. IF isEmpty(QUEUE) is TRUE THEN</w:t>
        <w:br/>
        <w:t xml:space="preserve">        PRINT "Queue is empty".</w:t>
        <w:br/>
        <w:t xml:space="preserve">        EXIT.</w:t>
        <w:br/>
        <w:t xml:space="preserve">    [END OF IF]</w:t>
        <w:br/>
        <w:t>11. SET TEMP to QUEUE.FRONT.</w:t>
        <w:br/>
        <w:t>12. SET QUEUE.FRONT to QUEUE.FRONT→NEXT.</w:t>
        <w:br/>
        <w:t>13. IF QUEUE.FRONT is NULL THEN</w:t>
        <w:br/>
        <w:t xml:space="preserve">        SET QUEUE.REAR to NULL.</w:t>
        <w:br/>
        <w:t xml:space="preserve">    [END OF IF]</w:t>
        <w:br/>
        <w:t>14. PRINT "Deleted: TEMP→DATA".</w:t>
        <w:br/>
        <w:t>15. FREE(TEMP).</w:t>
        <w:br/>
        <w:br/>
        <w:t>// Function: DISPLAY(QUEUE)</w:t>
        <w:br/>
        <w:t>16. IF isEmpty(QUEUE) is TRUE THEN</w:t>
        <w:br/>
        <w:t xml:space="preserve">        PRINT "Queue is empty".</w:t>
        <w:br/>
        <w:t xml:space="preserve">        EXIT.</w:t>
        <w:br/>
        <w:t xml:space="preserve">    [END OF IF]</w:t>
        <w:br/>
        <w:t>17. SET TEMP to QUEUE.FRONT.</w:t>
        <w:br/>
        <w:t>18. PRINT "Queue elements: ".</w:t>
        <w:br/>
        <w:t>19. WHILE TEMP is NOT NULL DO</w:t>
        <w:br/>
        <w:t xml:space="preserve">        PRINT TEMP→DATA.</w:t>
        <w:br/>
        <w:t xml:space="preserve">        SET TEMP to TEMP→NEXT.</w:t>
        <w:br/>
        <w:t xml:space="preserve">    [END OF LOOP]</w:t>
        <w:br/>
        <w:t>20. PRINT newline.</w:t>
        <w:br/>
        <w:br/>
        <w:t>// Main Function</w:t>
        <w:br/>
        <w:t>21. DO</w:t>
        <w:br/>
        <w:t xml:space="preserve">        PRINT "Queue Operations Menu".</w:t>
        <w:br/>
        <w:t xml:space="preserve">        READ CHOICE.</w:t>
        <w:br/>
        <w:t xml:space="preserve">        SWITCH (CHOICE)</w:t>
        <w:br/>
        <w:t xml:space="preserve">            CASE 1:</w:t>
        <w:br/>
        <w:t xml:space="preserve">                READ DATA.</w:t>
        <w:br/>
        <w:t xml:space="preserve">                CALL INSERT(QUEUE, DATA).</w:t>
        <w:br/>
        <w:t xml:space="preserve">                BREAK.</w:t>
        <w:br/>
        <w:t xml:space="preserve">            CASE 2:</w:t>
        <w:br/>
        <w:t xml:space="preserve">                CALL DELETE(QUEUE).</w:t>
        <w:br/>
        <w:t xml:space="preserve">                BREAK.</w:t>
        <w:br/>
        <w:t xml:space="preserve">            CASE 3:</w:t>
        <w:br/>
        <w:t xml:space="preserve">                CALL DISPLAY(QUEUE).</w:t>
        <w:br/>
        <w:t xml:space="preserve">                BREAK.</w:t>
        <w:br/>
        <w:t xml:space="preserve">            CASE 4:</w:t>
        <w:br/>
        <w:t xml:space="preserve">                PRINT "Exiting program".</w:t>
        <w:br/>
        <w:t xml:space="preserve">                BREAK.</w:t>
        <w:br/>
        <w:t xml:space="preserve">            DEFAULT:</w:t>
        <w:br/>
        <w:t xml:space="preserve">                PRINT "Invalid choice".</w:t>
        <w:br/>
        <w:t xml:space="preserve">        END SWITCH</w:t>
        <w:br/>
        <w:t xml:space="preserve">    WHILE CHOICE is NOT 4.</w:t>
        <w:br/>
        <w:t>22. EXIT.</w:t>
        <w:br/>
        <w:t>```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Node* next;</w:t>
        <w:br/>
        <w:t>};</w:t>
        <w:br/>
        <w:br/>
        <w:t>struct Queue {</w:t>
        <w:br/>
        <w:t xml:space="preserve">    struct Node* front;</w:t>
        <w:br/>
        <w:t xml:space="preserve">    struct Node* rear;</w:t>
        <w:br/>
        <w:t>};</w:t>
        <w:br/>
        <w:br/>
        <w:t>int isEmpty(struct Queue* queue) {</w:t>
        <w:br/>
        <w:t xml:space="preserve">    return (queue-&gt;front == NULL);</w:t>
        <w:br/>
        <w:t>}</w:t>
        <w:br/>
        <w:br/>
        <w:t>void insert(struct Queue* queue, int data) {</w:t>
        <w:br/>
        <w:t xml:space="preserve">    struct Node* newNode = (struct Node*)malloc(sizeof(struct Node));</w:t>
        <w:br/>
        <w:t xml:space="preserve">    if (newNode == NULL) {</w:t>
        <w:br/>
        <w:t xml:space="preserve">        printf("Memory allocation failed\n");</w:t>
        <w:br/>
        <w:t xml:space="preserve">        return;</w:t>
        <w:br/>
        <w:t xml:space="preserve">    }</w:t>
        <w:br/>
        <w:t xml:space="preserve">    newNode-&gt;data = data;</w:t>
        <w:br/>
        <w:t xml:space="preserve">    newNode-&gt;next = NULL;</w:t>
        <w:br/>
        <w:br/>
        <w:t xml:space="preserve">    if (isEmpty(queue)) {</w:t>
        <w:br/>
        <w:t xml:space="preserve">        queue-&gt;front = newNode;</w:t>
        <w:br/>
        <w:t xml:space="preserve">        queue-&gt;rear = newNode;</w:t>
        <w:br/>
        <w:t xml:space="preserve">    } else {</w:t>
        <w:br/>
        <w:t xml:space="preserve">        queue-&gt;rear-&gt;next = newNode;</w:t>
        <w:br/>
        <w:t xml:space="preserve">        queue-&gt;rear = newNode;</w:t>
        <w:br/>
        <w:t xml:space="preserve">    }</w:t>
        <w:br/>
        <w:t xml:space="preserve">    printf("Inserted: %d\n", data);</w:t>
        <w:br/>
        <w:t>}</w:t>
        <w:br/>
        <w:br/>
        <w:t>void delete(struct Queue* queue) {</w:t>
        <w:br/>
        <w:t xml:space="preserve">    if (isEmpty(queue)) {</w:t>
        <w:br/>
        <w:t xml:space="preserve">        printf("Queue is empty\n");</w:t>
        <w:br/>
        <w:t xml:space="preserve">        return;</w:t>
        <w:br/>
        <w:t xml:space="preserve">    }</w:t>
        <w:br/>
        <w:br/>
        <w:t xml:space="preserve">    struct Node* temp = queue-&gt;front;</w:t>
        <w:br/>
        <w:t xml:space="preserve">    queue-&gt;front = queue-&gt;front-&gt;next;</w:t>
        <w:br/>
        <w:br/>
        <w:t xml:space="preserve">    if (queue-&gt;front == NULL) {</w:t>
        <w:br/>
        <w:t xml:space="preserve">        queue-&gt;rear = NULL;</w:t>
        <w:br/>
        <w:t xml:space="preserve">    }</w:t>
        <w:br/>
        <w:br/>
        <w:t xml:space="preserve">    printf("Deleted: %d\n", temp-&gt;data);</w:t>
        <w:br/>
        <w:t xml:space="preserve">    free(temp);</w:t>
        <w:br/>
        <w:t>}</w:t>
        <w:br/>
        <w:br/>
        <w:t>void display(struct Queue* queue) {</w:t>
        <w:br/>
        <w:t xml:space="preserve">    if (isEmpty(queue)) {</w:t>
        <w:br/>
        <w:t xml:space="preserve">        printf("Queue is empty\n");</w:t>
        <w:br/>
        <w:t xml:space="preserve">        return;</w:t>
        <w:br/>
        <w:t xml:space="preserve">    }</w:t>
        <w:br/>
        <w:br/>
        <w:t xml:space="preserve">    struct Node* temp = queue-&gt;front;</w:t>
        <w:br/>
        <w:t xml:space="preserve">    printf("Queue elements: ");</w:t>
        <w:br/>
        <w:t xml:space="preserve">    while (temp != NULL) {</w:t>
        <w:br/>
        <w:t xml:space="preserve">        printf("%d ", temp-&gt;data);</w:t>
        <w:br/>
        <w:t xml:space="preserve">        temp = temp-&gt;next;</w:t>
        <w:br/>
        <w:t xml:space="preserve">    }</w:t>
        <w:br/>
        <w:t xml:space="preserve">    printf("\n");</w:t>
        <w:br/>
        <w:t>}</w:t>
        <w:br/>
        <w:br/>
        <w:t>int main() {</w:t>
        <w:br/>
        <w:t xml:space="preserve">    printf("Prerit || BCA-2A");</w:t>
        <w:br/>
        <w:t xml:space="preserve">    struct Queue queue;</w:t>
        <w:br/>
        <w:t xml:space="preserve">    queue.front = NULL;</w:t>
        <w:br/>
        <w:t xml:space="preserve">    queue.rear = NULL;</w:t>
        <w:br/>
        <w:t xml:space="preserve">    int choice, data;</w:t>
        <w:br/>
        <w:br/>
        <w:t xml:space="preserve">    do {</w:t>
        <w:br/>
        <w:t xml:space="preserve">        printf("\nQueue Operations:\n");</w:t>
        <w:br/>
        <w:t xml:space="preserve">        printf("1. Insert\n");</w:t>
        <w:br/>
        <w:t xml:space="preserve">        printf("2. Delete\n");</w:t>
        <w:br/>
        <w:t xml:space="preserve">        printf("3. Display\n");</w:t>
        <w:br/>
        <w:t xml:space="preserve">        printf("4.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insert: ");</w:t>
        <w:br/>
        <w:t xml:space="preserve">                scanf("%d", &amp;data);</w:t>
        <w:br/>
        <w:t xml:space="preserve">                insert(&amp;queue, data);</w:t>
        <w:br/>
        <w:t xml:space="preserve">                break;</w:t>
        <w:br/>
        <w:t xml:space="preserve">            case 2:</w:t>
        <w:br/>
        <w:t xml:space="preserve">                delete(&amp;queue);</w:t>
        <w:br/>
        <w:t xml:space="preserve">                break;</w:t>
        <w:br/>
        <w:t xml:space="preserve">            case 3:</w:t>
        <w:br/>
        <w:t xml:space="preserve">                display(&amp;queue);</w:t>
        <w:br/>
        <w:t xml:space="preserve">                break;</w:t>
        <w:br/>
        <w:t xml:space="preserve">            case 4:</w:t>
        <w:br/>
        <w:t xml:space="preserve">                printf("Exiting program\n");</w:t>
        <w:br/>
        <w:t xml:space="preserve">                break;</w:t>
        <w:br/>
        <w:t xml:space="preserve">            default:</w:t>
        <w:br/>
        <w:t xml:space="preserve">                printf("Invalid choice\n");</w:t>
        <w:br/>
        <w:t xml:space="preserve">        }</w:t>
        <w:br/>
        <w:t xml:space="preserve">    } while (choice != 4);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2943225" cy="1701165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011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39. WAP to implement priority queue with three priority values (1: Lowest, 2, 3:Highest)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Priority Queue using Multiple Arrays</w:t>
        <w:br/>
        <w:br/>
        <w:t>// ENQUEUE(data, priority)</w:t>
        <w:br/>
        <w:t>1.  IF priority IS 1 THEN</w:t>
        <w:br/>
        <w:t>2.      IF rear1 IS 99 THEN</w:t>
        <w:br/>
        <w:t>3.          PRINT "Queue 1 is full"</w:t>
        <w:br/>
        <w:t>4.      ELSE</w:t>
        <w:br/>
        <w:t>5.          IF front1 IS -1 THEN</w:t>
        <w:br/>
        <w:t>6.              SET front1 = 0</w:t>
        <w:br/>
        <w:t>7.          [END OF IF]</w:t>
        <w:br/>
        <w:t>8.          SET rear1 = rear1 + 1</w:t>
        <w:br/>
        <w:t>9.          SET queue1[rear1] = data</w:t>
        <w:br/>
        <w:t>10.     [END OF IF]</w:t>
        <w:br/>
        <w:t>11. ELSE IF priority IS 2 THEN</w:t>
        <w:br/>
        <w:t>12.     IF rear2 IS 99 THEN</w:t>
        <w:br/>
        <w:t>13.         PRINT "Queue 2 is full"</w:t>
        <w:br/>
        <w:t>14.     ELSE</w:t>
        <w:br/>
        <w:t>15.         IF front2 IS -1 THEN</w:t>
        <w:br/>
        <w:t>16.             SET front2 = 0</w:t>
        <w:br/>
        <w:t>17.         [END OF IF]</w:t>
        <w:br/>
        <w:t>18.         SET rear2 = rear2 + 1</w:t>
        <w:br/>
        <w:t>19.         SET queue2[rear2] = data</w:t>
        <w:br/>
        <w:t>20.     [END OF IF]</w:t>
        <w:br/>
        <w:t>21. ELSE IF priority IS 3 THEN</w:t>
        <w:br/>
        <w:t>22.     IF rear3 IS 99 THEN</w:t>
        <w:br/>
        <w:t>23.         PRINT "Queue 3 is full"</w:t>
        <w:br/>
        <w:t>24.     ELSE</w:t>
        <w:br/>
        <w:t>25.         IF front3 IS -1 THEN</w:t>
        <w:br/>
        <w:t>26.             SET front3 = 0</w:t>
        <w:br/>
        <w:t>27.         [END OF IF]</w:t>
        <w:br/>
        <w:t>28.         SET rear3 = rear3 + 1</w:t>
        <w:br/>
        <w:t>29.         SET queue3[rear3] = data</w:t>
        <w:br/>
        <w:t>30.     [END OF IF]</w:t>
        <w:br/>
        <w:t>31. ELSE</w:t>
        <w:br/>
        <w:t>32.     PRINT "Invalid priority"</w:t>
        <w:br/>
        <w:t>33. [END OF IF]</w:t>
        <w:br/>
        <w:t>34. EXIT</w:t>
        <w:br/>
        <w:br/>
        <w:t>// DEQUEUE()</w:t>
        <w:br/>
        <w:t>1.  IF front3 IS NOT -1 THEN</w:t>
        <w:br/>
        <w:t>2.      SET data = queue3[front3]</w:t>
        <w:br/>
        <w:t>3.      SET front3 = front3 + 1</w:t>
        <w:br/>
        <w:t>4.      IF front3 &gt; rear3 THEN</w:t>
        <w:br/>
        <w:t>5.          SET front3 = -1</w:t>
        <w:br/>
        <w:t>6.          SET rear3 = -1</w:t>
        <w:br/>
        <w:t>7.      [END OF IF]</w:t>
        <w:br/>
        <w:t>8.      RETURN data</w:t>
        <w:br/>
        <w:t>9.  ELSE IF front2 IS NOT -1 THEN</w:t>
        <w:br/>
        <w:t>10.     SET data = queue2[front2]</w:t>
        <w:br/>
        <w:t>11.     SET front2 = front2 + 1</w:t>
        <w:br/>
        <w:t>12.     IF front2 &gt; rear2 THEN</w:t>
        <w:br/>
        <w:t>13.         SET front2 = -1</w:t>
        <w:br/>
        <w:t>14.         SET rear2 = -1</w:t>
        <w:br/>
        <w:t>15.     [END OF IF]</w:t>
        <w:br/>
        <w:t>16.     RETURN data</w:t>
        <w:br/>
        <w:t>17. ELSE IF front1 IS NOT -1 THEN</w:t>
        <w:br/>
        <w:t>18.     SET data = queue1[front1]</w:t>
        <w:br/>
        <w:t>19.     SET front1 = front1 + 1</w:t>
        <w:br/>
        <w:t>20.     IF front1 &gt; rear1 THEN</w:t>
        <w:br/>
        <w:t>21.         SET front1 = -1</w:t>
        <w:br/>
        <w:t>22.         SET rear1 = -1</w:t>
        <w:br/>
        <w:t>23.     [END OF IF]</w:t>
        <w:br/>
        <w:t>24.     RETURN data</w:t>
        <w:br/>
        <w:t>25. ELSE</w:t>
        <w:br/>
        <w:t>26.     PRINT "Queue is empty"</w:t>
        <w:br/>
        <w:t>27.     RETURN -1</w:t>
        <w:br/>
        <w:t>28. [END OF IF]</w:t>
        <w:br/>
        <w:t>29. EXIT</w:t>
        <w:br/>
        <w:br/>
        <w:t>// DISPLAYQUEUES()</w:t>
        <w:br/>
        <w:t>1. PRINT "Queue 3: "</w:t>
        <w:br/>
        <w:t>2. IF front3 IS -1 THEN</w:t>
        <w:br/>
        <w:t>3.  PRINT "Empty"</w:t>
        <w:br/>
        <w:t>4. ELSE</w:t>
        <w:br/>
        <w:t>5.  FOR i = front3 TO rear3</w:t>
        <w:br/>
        <w:t>6.   PRINT queue3[i]</w:t>
        <w:br/>
        <w:t>7.  [END OF LOOP]</w:t>
        <w:br/>
        <w:t>8. [END OF IF]</w:t>
        <w:br/>
        <w:t>9. PRINT "Queue 2: "</w:t>
        <w:br/>
        <w:t>10.IF front2 IS -1 THEN</w:t>
        <w:br/>
        <w:t>11. PRINT "Empty"</w:t>
        <w:br/>
        <w:t>12.ELSE</w:t>
        <w:br/>
        <w:t>13. FOR i = front2 TO rear2</w:t>
        <w:br/>
        <w:t>14.  PRINT queue2[i]</w:t>
        <w:br/>
        <w:t>15. [END OF LOOP]</w:t>
        <w:br/>
        <w:t>16.[END OF IF]</w:t>
        <w:br/>
        <w:t>17.PRINT "Queue 1: "</w:t>
        <w:br/>
        <w:t>18.IF front1 IS -1 THEN</w:t>
        <w:br/>
        <w:t>19. PRINT "Empty"</w:t>
        <w:br/>
        <w:t>20.ELSE</w:t>
        <w:br/>
        <w:t>21. FOR i = front1 TO rear1</w:t>
        <w:br/>
        <w:t>22.  PRINT queue1[i]</w:t>
        <w:br/>
        <w:t>23. [END OF LOOP]</w:t>
        <w:br/>
        <w:t>24.[END OF IF]</w:t>
        <w:br/>
        <w:t>25.EXIT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int priority;</w:t>
        <w:br/>
        <w:t>};</w:t>
        <w:br/>
        <w:br/>
        <w:t>int queue1[100], queue2[100], queue3[100];</w:t>
        <w:br/>
        <w:t>int front1 = -1, rear1 = -1;</w:t>
        <w:br/>
        <w:t>int front2 = -1, rear2 = -1;</w:t>
        <w:br/>
        <w:t>int front3 = -1, rear3 = -1;</w:t>
        <w:br/>
        <w:br/>
        <w:t>void enqueue(int data, int priority) {</w:t>
        <w:br/>
        <w:t xml:space="preserve">    if (priority == 1) {</w:t>
        <w:br/>
        <w:t xml:space="preserve">        if (rear1 == 99) printf("Queue 1 is full\n");</w:t>
        <w:br/>
        <w:t xml:space="preserve">        else {</w:t>
        <w:br/>
        <w:t xml:space="preserve">            if (front1 == -1) front1 = 0;</w:t>
        <w:br/>
        <w:t xml:space="preserve">            queue1[++rear1] = data;</w:t>
        <w:br/>
        <w:t xml:space="preserve">        }</w:t>
        <w:br/>
        <w:t xml:space="preserve">    } else if (priority == 2) {</w:t>
        <w:br/>
        <w:t xml:space="preserve">        if (rear2 == 99) printf("Queue 2 is full\n");</w:t>
        <w:br/>
        <w:t xml:space="preserve">        else {</w:t>
        <w:br/>
        <w:t xml:space="preserve">            if (front2 == -1) front2 = 0;</w:t>
        <w:br/>
        <w:t xml:space="preserve">            queue2[++rear2] = data;</w:t>
        <w:br/>
        <w:t xml:space="preserve">        }</w:t>
        <w:br/>
        <w:t xml:space="preserve">    } else if (priority == 3) {</w:t>
        <w:br/>
        <w:t xml:space="preserve">        if (rear3 == 99) printf("Queue 3 is full\n");</w:t>
        <w:br/>
        <w:t xml:space="preserve">        else {</w:t>
        <w:br/>
        <w:t xml:space="preserve">            if (front3 == -1) front3 = 0;</w:t>
        <w:br/>
        <w:t xml:space="preserve">            queue3[++rear3] = data;</w:t>
        <w:br/>
        <w:t xml:space="preserve">        }</w:t>
        <w:br/>
        <w:t xml:space="preserve">    } else {</w:t>
        <w:br/>
        <w:t xml:space="preserve">        printf("Invalid priority\n");</w:t>
        <w:br/>
        <w:t xml:space="preserve">    }</w:t>
        <w:br/>
        <w:t>}</w:t>
        <w:br/>
        <w:br/>
        <w:t>int dequeue() {</w:t>
        <w:br/>
        <w:t xml:space="preserve">    if (front3 != -1) {</w:t>
        <w:br/>
        <w:t xml:space="preserve">        int data = queue3[front3++];</w:t>
        <w:br/>
        <w:t xml:space="preserve">        if (front3 &gt; rear3) front3 = rear3 = -1;</w:t>
        <w:br/>
        <w:t xml:space="preserve">        return data;</w:t>
        <w:br/>
        <w:t xml:space="preserve">    } else if (front2 != -1) {</w:t>
        <w:br/>
        <w:t xml:space="preserve">        int data = queue2[front2++];</w:t>
        <w:br/>
        <w:t xml:space="preserve">        if (front2 &gt; rear2) front2 = rear2 = -1;</w:t>
        <w:br/>
        <w:t xml:space="preserve">        return data;</w:t>
        <w:br/>
        <w:t xml:space="preserve">    } else if (front1 != -1) {</w:t>
        <w:br/>
        <w:t xml:space="preserve">        int data = queue1[front1++];</w:t>
        <w:br/>
        <w:t xml:space="preserve">        if (front1 &gt; rear1) front1 = rear1 = -1;</w:t>
        <w:br/>
        <w:t xml:space="preserve">        return data;</w:t>
        <w:br/>
        <w:t xml:space="preserve">    } else {</w:t>
        <w:br/>
        <w:t xml:space="preserve">        printf("Queue is empty\n");</w:t>
        <w:br/>
        <w:t xml:space="preserve">        return -1;</w:t>
        <w:br/>
        <w:t xml:space="preserve">    }</w:t>
        <w:br/>
        <w:t>}</w:t>
        <w:br/>
        <w:br/>
        <w:t>void displayQueues() {</w:t>
        <w:br/>
        <w:t xml:space="preserve">    printf("Queue 3: ");</w:t>
        <w:br/>
        <w:t xml:space="preserve">    if (front3 == -1) printf("Empty\n");</w:t>
        <w:br/>
        <w:t xml:space="preserve">    else {</w:t>
        <w:br/>
        <w:t xml:space="preserve">        for (int i = front3; i &lt;= rear3; i++) {</w:t>
        <w:br/>
        <w:t xml:space="preserve">            printf("%d ", queue3[i]);</w:t>
        <w:br/>
        <w:t xml:space="preserve">        }</w:t>
        <w:br/>
        <w:t xml:space="preserve">        printf("\n");</w:t>
        <w:br/>
        <w:t xml:space="preserve">    }</w:t>
        <w:br/>
        <w:t xml:space="preserve">    printf("Queue 2: ");</w:t>
        <w:br/>
        <w:t xml:space="preserve">    if (front2 == -1) printf("Empty\n");</w:t>
        <w:br/>
        <w:t xml:space="preserve">    else {</w:t>
        <w:br/>
        <w:t xml:space="preserve">        for (int i = front2; i &lt;= rear2; i++) {</w:t>
        <w:br/>
        <w:t xml:space="preserve">            printf("%d ", queue2[i]);</w:t>
        <w:br/>
        <w:t xml:space="preserve">        }</w:t>
        <w:br/>
        <w:t xml:space="preserve">        printf("\n");</w:t>
        <w:br/>
        <w:t xml:space="preserve">    }</w:t>
        <w:br/>
        <w:t xml:space="preserve">    printf("Queue 1: ");</w:t>
        <w:br/>
        <w:t xml:space="preserve">    if (front1 == -1) printf("Empty\n");</w:t>
        <w:br/>
        <w:t xml:space="preserve">    else {</w:t>
        <w:br/>
        <w:t xml:space="preserve">        for (int i = front1; i &lt;= rear1; i++) {</w:t>
        <w:br/>
        <w:t xml:space="preserve">            printf("%d ", queue1[i]);</w:t>
        <w:br/>
        <w:t xml:space="preserve">        }</w:t>
        <w:br/>
        <w:t xml:space="preserve">        printf("\n");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int choice, data, priority;</w:t>
        <w:br/>
        <w:br/>
        <w:t xml:space="preserve">    do {</w:t>
        <w:br/>
        <w:t xml:space="preserve">        printf("\nPriority Queue Menu:\n");</w:t>
        <w:br/>
        <w:t xml:space="preserve">        printf("1. Enqueue\n");</w:t>
        <w:br/>
        <w:t xml:space="preserve">        printf("2. Dequeue\n");</w:t>
        <w:br/>
        <w:t xml:space="preserve">        printf("3. Display Queues\n");</w:t>
        <w:br/>
        <w:t xml:space="preserve">        printf("4.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enqueue: ");</w:t>
        <w:br/>
        <w:t xml:space="preserve">                scanf("%d", &amp;data);</w:t>
        <w:br/>
        <w:t xml:space="preserve">                printf("Enter priority (1: Lowest, 2, 3: Highest): ");</w:t>
        <w:br/>
        <w:t xml:space="preserve">                scanf("%d", &amp;priority);</w:t>
        <w:br/>
        <w:t xml:space="preserve">                enqueue(data, priority);</w:t>
        <w:br/>
        <w:t xml:space="preserve">                break;</w:t>
        <w:br/>
        <w:t xml:space="preserve">            case 2:</w:t>
        <w:br/>
        <w:t xml:space="preserve">                data = dequeue();</w:t>
        <w:br/>
        <w:t xml:space="preserve">                if (data != -1) {</w:t>
        <w:br/>
        <w:t xml:space="preserve">                    printf("Dequeued element: %d\n", data);</w:t>
        <w:br/>
        <w:t xml:space="preserve">                }</w:t>
        <w:br/>
        <w:t xml:space="preserve">                break;</w:t>
        <w:br/>
        <w:t xml:space="preserve">            case 3:</w:t>
        <w:br/>
        <w:t xml:space="preserve">                displayQueues();</w:t>
        <w:br/>
        <w:t xml:space="preserve">                break;</w:t>
        <w:br/>
        <w:t xml:space="preserve">            case 4:</w:t>
        <w:br/>
        <w:t xml:space="preserve">                printf("Exiting program\n");</w:t>
        <w:br/>
        <w:t xml:space="preserve">                break;</w:t>
        <w:br/>
        <w:t xml:space="preserve">            default:</w:t>
        <w:br/>
        <w:t xml:space="preserve">                printf("Invalid choice\n");</w:t>
        <w:br/>
        <w:t xml:space="preserve">        }</w:t>
        <w:br/>
        <w:t xml:space="preserve">    } while (choice != 4);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238750" cy="2364105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64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40. WAP to find factorial of a number using recursion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**Algorithm for Factorial Calculation**</w:t>
        <w:br/>
        <w:br/>
        <w:t>**1. INITIALIZE:** START.</w:t>
        <w:br/>
        <w:t>**2. OUTPUT:** "Prerit || BCA-2A"</w:t>
        <w:br/>
        <w:t>**3. OUTPUT:** "Enter a positive integer: "</w:t>
        <w:br/>
        <w:t>**4. INPUT:** num</w:t>
        <w:br/>
        <w:t>**5. IF:** num &lt; 0 THEN</w:t>
        <w:br/>
        <w:t xml:space="preserve">   * OUTPUT: "Factorial is not defined for negative numbers."</w:t>
        <w:br/>
        <w:t xml:space="preserve">   [END OF IF]</w:t>
        <w:br/>
        <w:t>**6. ELSE:**</w:t>
        <w:br/>
        <w:t xml:space="preserve">   * CALL: Factorial(num) AND STORE the returned value into result.</w:t>
        <w:br/>
        <w:t xml:space="preserve">   * OUTPUT: "Factorial of num = result"</w:t>
        <w:br/>
        <w:t xml:space="preserve">   [END OF ELSE]</w:t>
        <w:br/>
        <w:t>**7. EXIT.**</w:t>
        <w:br/>
        <w:br/>
        <w:t>**Algorithm for Factorial (Recursive Function)**</w:t>
        <w:br/>
        <w:br/>
        <w:t>**1. FUNCTION:** Factorial(n)</w:t>
        <w:br/>
        <w:t>**2. IF:** n == 0 THEN</w:t>
        <w:br/>
        <w:t xml:space="preserve">   * RETURN: 1</w:t>
        <w:br/>
        <w:t xml:space="preserve">   [END OF IF]</w:t>
        <w:br/>
        <w:t>**3. ELSE:**</w:t>
        <w:br/>
        <w:t xml:space="preserve">   * RETURN: n * Factorial(n - 1)</w:t>
        <w:br/>
        <w:t xml:space="preserve">   [END OF ELSE]</w:t>
        <w:br/>
        <w:t>**4. END FUNCTION.**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factorial(int n) {</w:t>
        <w:br/>
        <w:t xml:space="preserve">  if (n == 0) {</w:t>
        <w:br/>
        <w:t xml:space="preserve">    return 1;</w:t>
        <w:br/>
        <w:t xml:space="preserve">  } else {</w:t>
        <w:br/>
        <w:t xml:space="preserve">    return n * factorial(n - 1);</w:t>
        <w:br/>
        <w:t xml:space="preserve">  }</w:t>
        <w:br/>
        <w:t>}</w:t>
        <w:br/>
        <w:br/>
        <w:t>int main() {</w:t>
        <w:br/>
        <w:t xml:space="preserve">  printf("Prerit || BCA-2A");</w:t>
        <w:br/>
        <w:t xml:space="preserve">  int num;</w:t>
        <w:br/>
        <w:t xml:space="preserve">  printf("\nEnter a positive integer: ");</w:t>
        <w:br/>
        <w:t xml:space="preserve">  scanf("%d", &amp;num);</w:t>
        <w:br/>
        <w:t xml:space="preserve">  if (num &lt; 0) {</w:t>
        <w:br/>
        <w:t xml:space="preserve">      printf("Factorial is not defined for negative numbers.\n");</w:t>
        <w:br/>
        <w:t xml:space="preserve">  } else {</w:t>
        <w:br/>
        <w:t xml:space="preserve">      printf("Factorial of %d = %d\n", num, factorial(num));</w:t>
        <w:br/>
        <w:t xml:space="preserve">  }</w:t>
        <w:br/>
        <w:t xml:space="preserve">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286125" cy="123825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2382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41. WAP to generate Fibonacci Series of n-terms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**Algorithm: Fibonacci Series Generation**</w:t>
        <w:br/>
        <w:br/>
        <w:t>Step 1: PRINT "Prerit || BCA-2A"</w:t>
        <w:br/>
        <w:t>Step 2: SET A = 0</w:t>
        <w:br/>
        <w:t>Step 3: SET B = 1</w:t>
        <w:br/>
        <w:t>Step 4: INPUT N (number of terms)</w:t>
        <w:br/>
        <w:t>Step 5: PRINT "Fibonacci Series: "</w:t>
        <w:br/>
        <w:t>Step 6: PRINT A, PRINT B</w:t>
        <w:br/>
        <w:t>Step 7: FOR I = 3 TO N</w:t>
        <w:br/>
        <w:t xml:space="preserve">    Step 8:   SET NEXTTERM = A + B</w:t>
        <w:br/>
        <w:t xml:space="preserve">    Step 9:   PRINT NEXTTERM</w:t>
        <w:br/>
        <w:t xml:space="preserve">    Step 10:  SET A = B</w:t>
        <w:br/>
        <w:t xml:space="preserve">    Step 11:  SET B = NEXTTERM</w:t>
        <w:br/>
        <w:t xml:space="preserve">    [END OF LOOP]</w:t>
        <w:br/>
        <w:t>Step 12: EXIT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main() {</w:t>
        <w:br/>
        <w:t xml:space="preserve">    printf("Prerit || BCA-2A");</w:t>
        <w:br/>
        <w:t xml:space="preserve">    int n, i, a = 0, b = 1, nextTerm;</w:t>
        <w:br/>
        <w:br/>
        <w:t xml:space="preserve">    printf("Enter the number of terms: ");</w:t>
        <w:br/>
        <w:t xml:space="preserve">    scanf("%d", &amp;n);</w:t>
        <w:br/>
        <w:br/>
        <w:t xml:space="preserve">    printf("Fibonacci Series: ");</w:t>
        <w:br/>
        <w:t xml:space="preserve">    printf("%d %d ", a, b);</w:t>
        <w:br/>
        <w:br/>
        <w:t xml:space="preserve">    for (i = 3; i &lt;= n; ++i) {</w:t>
        <w:br/>
        <w:t xml:space="preserve">        nextTerm = a + b;</w:t>
        <w:br/>
        <w:t xml:space="preserve">        printf("%d ", nextTerm);</w:t>
        <w:br/>
        <w:t xml:space="preserve">        a = b;</w:t>
        <w:br/>
        <w:t xml:space="preserve">        b = nextTerm;</w:t>
        <w:br/>
        <w:t xml:space="preserve">    }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781550" cy="78105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42. Write a program to calculate the GCD of two numbers using recursive functions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**Algorithm for Calculating GCD**</w:t>
        <w:br/>
        <w:br/>
        <w:t>**GCD Function (Recursive)**</w:t>
        <w:br/>
        <w:br/>
        <w:t>1.  FUNCTION GCD(a, b)</w:t>
        <w:br/>
        <w:t>2.  IF b = 0 THEN</w:t>
        <w:br/>
        <w:t xml:space="preserve">    *   RETURN a</w:t>
        <w:br/>
        <w:t xml:space="preserve">    [END OF IF]</w:t>
        <w:br/>
        <w:t>3.  ELSE</w:t>
        <w:br/>
        <w:t xml:space="preserve">    *   RETURN GCD(b, a MOD b)</w:t>
        <w:br/>
        <w:t xml:space="preserve">    [END OF ELSE]</w:t>
        <w:br/>
        <w:t>4.  END FUNCTION</w:t>
        <w:br/>
        <w:br/>
        <w:t>**Main Function**</w:t>
        <w:br/>
        <w:br/>
        <w:t>1.  FUNCTION MAIN</w:t>
        <w:br/>
        <w:t>2.  PRINT "Prerit || BCA-2A"</w:t>
        <w:br/>
        <w:t>3.  DECLARE num1, num2 AS INTEGER</w:t>
        <w:br/>
        <w:t>4.  PRINT "Enter two numbers: "</w:t>
        <w:br/>
        <w:t>5.  READ num1, num2</w:t>
        <w:br/>
        <w:t>6.  PRINT "GCD of ", num1, " and ", num2, " is ", GCD(num1, num2)</w:t>
        <w:br/>
        <w:t>7.  EXIT</w:t>
        <w:br/>
        <w:t>8.  END FUNCTION</w:t>
        <w:br/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br/>
        <w:t>int gcd(int a, int b) {</w:t>
        <w:br/>
        <w:t xml:space="preserve">    if (b == 0) {</w:t>
        <w:br/>
        <w:t xml:space="preserve">        return a;</w:t>
        <w:br/>
        <w:t xml:space="preserve">    } else {</w:t>
        <w:br/>
        <w:t xml:space="preserve">        return gcd(b, a % b);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int num1, num2;</w:t>
        <w:br/>
        <w:t xml:space="preserve">    printf("Enter two numbers: ");</w:t>
        <w:br/>
        <w:t xml:space="preserve">    scanf("%d %d", &amp;num1, &amp;num2);</w:t>
        <w:br/>
        <w:t xml:space="preserve">    printf("GCD of %d and %d is %d\n", num1, num2, gcd(num1, num2));</w:t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2943225" cy="78105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7810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43. WAP to create a Binary tree and traverse the tree in Inorder, Preorder and Postorder</w:t>
        <w:br/>
        <w:t>manner using recursive functions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Binary Search Tree Operations</w:t>
        <w:br/>
        <w:br/>
        <w:t>// Function: CREATE_NODE(data)</w:t>
        <w:br/>
        <w:t>// Creates a new node with the given data.</w:t>
        <w:br/>
        <w:t>1.  ALLOCATE memory for NEW_NODE of type Node.</w:t>
        <w:br/>
        <w:t>2.  SET NEW_NODE→DATA = data.</w:t>
        <w:br/>
        <w:t>3.  SET NEW_NODE→LEFT = NULL.</w:t>
        <w:br/>
        <w:t>4.  SET NEW_NODE→RIGHT = NULL.</w:t>
        <w:br/>
        <w:t>5.  RETURN NEW_NODE.</w:t>
        <w:br/>
        <w:br/>
        <w:t>// Function: INSERT_NODE(root, data)</w:t>
        <w:br/>
        <w:t>// Inserts a new node with the given data into the BST rooted at 'root'.</w:t>
        <w:br/>
        <w:t>1.  IF root is NULL THEN</w:t>
        <w:br/>
        <w:t xml:space="preserve">    2.  RETURN CREATE_NODE(data).</w:t>
        <w:br/>
        <w:t xml:space="preserve">    [END OF IF]</w:t>
        <w:br/>
        <w:t>3.  IF data &lt; root→DATA THEN</w:t>
        <w:br/>
        <w:t xml:space="preserve">    4.  SET root→LEFT = INSERT_NODE(root→LEFT, data).</w:t>
        <w:br/>
        <w:t xml:space="preserve">    [END OF IF]</w:t>
        <w:br/>
        <w:t>4.  ELSE IF data &gt; root→DATA THEN</w:t>
        <w:br/>
        <w:t xml:space="preserve">    5.  SET root→RIGHT = INSERT_NODE(root→RIGHT, data).</w:t>
        <w:br/>
        <w:t xml:space="preserve">    [END OF IF]</w:t>
        <w:br/>
        <w:t>5.  RETURN root.</w:t>
        <w:br/>
        <w:br/>
        <w:t>// Function: INORDER_TRAVERSAL(root)</w:t>
        <w:br/>
        <w:t>// Performs an inorder traversal of the BST rooted at 'root'.</w:t>
        <w:br/>
        <w:t>1.  IF root is not NULL THEN</w:t>
        <w:br/>
        <w:t xml:space="preserve">    2.  INORDER_TRAVERSAL(root→LEFT).</w:t>
        <w:br/>
        <w:t xml:space="preserve">    3.  PRINT root→DATA.</w:t>
        <w:br/>
        <w:t xml:space="preserve">    4.  INORDER_TRAVERSAL(root→RIGHT).</w:t>
        <w:br/>
        <w:t xml:space="preserve">    [END OF IF]</w:t>
        <w:br/>
        <w:br/>
        <w:t>// Function: PREORDER_TRAVERSAL(root)</w:t>
        <w:br/>
        <w:t>// Performs a preorder traversal of the BST rooted at 'root'.</w:t>
        <w:br/>
        <w:t>1.  IF root is not NULL THEN</w:t>
        <w:br/>
        <w:t xml:space="preserve">    2.  PRINT root→DATA.</w:t>
        <w:br/>
        <w:t xml:space="preserve">    3.  PREORDER_TRAVERSAL(root→LEFT).</w:t>
        <w:br/>
        <w:t xml:space="preserve">    4.  PREORDER_TRAVERSAL(root→RIGHT).</w:t>
        <w:br/>
        <w:t xml:space="preserve">    [END OF IF]</w:t>
        <w:br/>
        <w:br/>
        <w:t>// Function: POSTORDER_TRAVERSAL(root)</w:t>
        <w:br/>
        <w:t>// Performs a postorder traversal of the BST rooted at 'root'.</w:t>
        <w:br/>
        <w:t>1.  IF root is not NULL THEN</w:t>
        <w:br/>
        <w:t xml:space="preserve">    2.  POSTORDER_TRAVERSAL(root→LEFT).</w:t>
        <w:br/>
        <w:t xml:space="preserve">    3.  POSTORDER_TRAVERSAL(root→RIGHT).</w:t>
        <w:br/>
        <w:t xml:space="preserve">    4.  PRINT root→DATA.</w:t>
        <w:br/>
        <w:t xml:space="preserve">    [END OF IF]</w:t>
        <w:br/>
        <w:br/>
        <w:t>// Function: MAIN</w:t>
        <w:br/>
        <w:t>1.  SET root = NULL.</w:t>
        <w:br/>
        <w:t>2.  INPUT n (number of nodes).</w:t>
        <w:br/>
        <w:t>3.  FOR i = 0 to n-1</w:t>
        <w:br/>
        <w:t xml:space="preserve">    4.  INPUT data for node i+1.</w:t>
        <w:br/>
        <w:t xml:space="preserve">    5.  SET root = INSERT_NODE(root, data).</w:t>
        <w:br/>
        <w:t xml:space="preserve">    [END OF LOOP]</w:t>
        <w:br/>
        <w:t>4.  PRINT "Inorder traversal:".</w:t>
        <w:br/>
        <w:t>5.  INORDER_TRAVERSAL(root).</w:t>
        <w:br/>
        <w:t>6.  PRINT "Preorder traversal:".</w:t>
        <w:br/>
        <w:t>7.  PREORDER_TRAVERSAL(root).</w:t>
        <w:br/>
        <w:t>8.  PRINT "Postorder traversal:".</w:t>
        <w:br/>
        <w:t>9.  POSTORDER_TRAVERSAL(root).</w:t>
        <w:br/>
        <w:t>10. EXIT.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*left;</w:t>
        <w:br/>
        <w:t xml:space="preserve">    struct Node *right;</w:t>
        <w:br/>
        <w:t>};</w:t>
        <w:br/>
        <w:br/>
        <w:t>struct Node* createNode(int data) {</w:t>
        <w:br/>
        <w:t xml:space="preserve">    struct Node* newNode = (struct Node*)malloc(sizeof(struct Node));</w:t>
        <w:br/>
        <w:t xml:space="preserve">    newNode-&gt;data = data;</w:t>
        <w:br/>
        <w:t xml:space="preserve">    newNode-&gt;left = NULL;</w:t>
        <w:br/>
        <w:t xml:space="preserve">    newNode-&gt;right = NULL;</w:t>
        <w:br/>
        <w:t xml:space="preserve">    return newNode;</w:t>
        <w:br/>
        <w:t>}</w:t>
        <w:br/>
        <w:br/>
        <w:t>struct Node* insertNode(struct Node* root, int data) {</w:t>
        <w:br/>
        <w:t xml:space="preserve">    if (root == NULL) {</w:t>
        <w:br/>
        <w:t xml:space="preserve">        return createNode(data);</w:t>
        <w:br/>
        <w:t xml:space="preserve">    }</w:t>
        <w:br/>
        <w:t xml:space="preserve">    if (data &lt; root-&gt;data) {</w:t>
        <w:br/>
        <w:t xml:space="preserve">        root-&gt;left = insertNode(root-&gt;left, data);</w:t>
        <w:br/>
        <w:t xml:space="preserve">    } else if (data &gt; root-&gt;data) {</w:t>
        <w:br/>
        <w:t xml:space="preserve">        root-&gt;right = insertNode(root-&gt;right, data);</w:t>
        <w:br/>
        <w:t xml:space="preserve">    }</w:t>
        <w:br/>
        <w:t xml:space="preserve">    return root;</w:t>
        <w:br/>
        <w:t>}</w:t>
        <w:br/>
        <w:br/>
        <w:t>void inorderTraversal(struct Node* root) {</w:t>
        <w:br/>
        <w:t xml:space="preserve">    if (root != NULL) {</w:t>
        <w:br/>
        <w:t xml:space="preserve">        inorderTraversal(root-&gt;left);</w:t>
        <w:br/>
        <w:t xml:space="preserve">        printf("%d ", root-&gt;data);</w:t>
        <w:br/>
        <w:t xml:space="preserve">        inorderTraversal(root-&gt;right);</w:t>
        <w:br/>
        <w:t xml:space="preserve">    }</w:t>
        <w:br/>
        <w:t>}</w:t>
        <w:br/>
        <w:br/>
        <w:t>void preorderTraversal(struct Node* root) {</w:t>
        <w:br/>
        <w:t xml:space="preserve">    if (root != NULL) {</w:t>
        <w:br/>
        <w:t xml:space="preserve">        printf("%d ", root-&gt;data);</w:t>
        <w:br/>
        <w:t xml:space="preserve">        preorderTraversal(root-&gt;left);</w:t>
        <w:br/>
        <w:t xml:space="preserve">        preorderTraversal(root-&gt;right);</w:t>
        <w:br/>
        <w:t xml:space="preserve">    }</w:t>
        <w:br/>
        <w:t>}</w:t>
        <w:br/>
        <w:br/>
        <w:t>void postorderTraversal(struct Node* root) {</w:t>
        <w:br/>
        <w:t xml:space="preserve">    if (root != NULL) {</w:t>
        <w:br/>
        <w:t xml:space="preserve">        postorderTraversal(root-&gt;left);</w:t>
        <w:br/>
        <w:t xml:space="preserve">        postorderTraversal(root-&gt;right);</w:t>
        <w:br/>
        <w:t xml:space="preserve">        printf("%d ", root-&gt;data);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struct Node* root = NULL;</w:t>
        <w:br/>
        <w:t xml:space="preserve">    int n, data, i;</w:t>
        <w:br/>
        <w:br/>
        <w:t xml:space="preserve">    printf("\nEnter the number of nodes: ");</w:t>
        <w:br/>
        <w:t xml:space="preserve">    scanf("%d", &amp;n);</w:t>
        <w:br/>
        <w:br/>
        <w:t xml:space="preserve">    for (i = 0; i &lt; n; i++) {</w:t>
        <w:br/>
        <w:t xml:space="preserve">        printf("Enter data for node %d: ", i + 1);</w:t>
        <w:br/>
        <w:t xml:space="preserve">        scanf("%d", &amp;data);</w:t>
        <w:br/>
        <w:t xml:space="preserve">        root = insertNode(root, data);</w:t>
        <w:br/>
        <w:t xml:space="preserve">    }</w:t>
        <w:br/>
        <w:br/>
        <w:t xml:space="preserve">    printf("\nInorder traversal: ");</w:t>
        <w:br/>
        <w:t xml:space="preserve">    inorderTraversal(root);</w:t>
        <w:br/>
        <w:t xml:space="preserve">    printf("\n");</w:t>
        <w:br/>
        <w:br/>
        <w:t xml:space="preserve">    printf("Preorder traversal: ");</w:t>
        <w:br/>
        <w:t xml:space="preserve">    preorderTraversal(root);</w:t>
        <w:br/>
        <w:t xml:space="preserve">    printf("\n");</w:t>
        <w:br/>
        <w:br/>
        <w:t xml:space="preserve">    printf("Postorder traversal: ");</w:t>
        <w:br/>
        <w:t xml:space="preserve">    postorderTraversal(root);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4210050" cy="260985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42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09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44. WAP to create a Binary Search Tree (BST) and traverse the tree in Inorder, Preorder</w:t>
        <w:br/>
        <w:t>and Postorder manner using recursive functions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Binary Search Tree Operations</w:t>
        <w:br/>
        <w:br/>
        <w:t>// 1. START</w:t>
        <w:br/>
        <w:br/>
        <w:t>// 2. PROCEDURE CreateNode(data)</w:t>
        <w:br/>
        <w:t>//    2.1. ALLOCATE memory for NEW_NODE</w:t>
        <w:br/>
        <w:t>//    2.2. NEW_NODE→data = data</w:t>
        <w:br/>
        <w:t>//    2.3. NEW_NODE→left = NULL</w:t>
        <w:br/>
        <w:t>//    2.4. NEW_NODE→right = NULL</w:t>
        <w:br/>
        <w:t>//    2.5. RETURN NEW_NODE</w:t>
        <w:br/>
        <w:br/>
        <w:t>// 3. PROCEDURE InsertNode(ROOT, data)</w:t>
        <w:br/>
        <w:t>//    3.1. IF ROOT = NULL THEN</w:t>
        <w:br/>
        <w:t>//       3.1.1. RETURN CreateNode(data)</w:t>
        <w:br/>
        <w:t>//       [END OF IF]</w:t>
        <w:br/>
        <w:t>//    3.2. IF data &lt; ROOT→data THEN</w:t>
        <w:br/>
        <w:t>//       3.2.1. ROOT→left = InsertNode(ROOT→left, data)</w:t>
        <w:br/>
        <w:t>//    ELSE IF data &gt; ROOT→data THEN</w:t>
        <w:br/>
        <w:t>//       3.2.2. ROOT→right = InsertNode(ROOT→right, data)</w:t>
        <w:br/>
        <w:t>//    [END OF IF]</w:t>
        <w:br/>
        <w:t>//    3.3. RETURN ROOT</w:t>
        <w:br/>
        <w:br/>
        <w:t>// 4. PROCEDURE InorderTraversal(ROOT)</w:t>
        <w:br/>
        <w:t>//    4.1. IF ROOT != NULL THEN</w:t>
        <w:br/>
        <w:t>//       4.1.1. InorderTraversal(ROOT→left)</w:t>
        <w:br/>
        <w:t>//       4.1.2. PRINT ROOT→data</w:t>
        <w:br/>
        <w:t>//       4.1.3. InorderTraversal(ROOT→right)</w:t>
        <w:br/>
        <w:t>//    [END OF IF]</w:t>
        <w:br/>
        <w:br/>
        <w:t>// 5. PROCEDURE PreorderTraversal(ROOT)</w:t>
        <w:br/>
        <w:t>//    5.1. IF ROOT != NULL THEN</w:t>
        <w:br/>
        <w:t>//       5.1.1. PRINT ROOT→data</w:t>
        <w:br/>
        <w:t>//       5.1.2. PreorderTraversal(ROOT→left)</w:t>
        <w:br/>
        <w:t>//       5.1.3. PreorderTraversal(ROOT→right)</w:t>
        <w:br/>
        <w:t>//    [END OF IF]</w:t>
        <w:br/>
        <w:br/>
        <w:t>// 6. PROCEDURE PostorderTraversal(ROOT)</w:t>
        <w:br/>
        <w:t>//    6.1. IF ROOT != NULL THEN</w:t>
        <w:br/>
        <w:t>//       6.1.1. PostorderTraversal(ROOT→left)</w:t>
        <w:br/>
        <w:t>//       6.1.2. PostorderTraversal(ROOT→right)</w:t>
        <w:br/>
        <w:t>//       6.1.3. PRINT ROOT→data</w:t>
        <w:br/>
        <w:t>//    [END OF IF]</w:t>
        <w:br/>
        <w:br/>
        <w:t>// 7. PROCEDURE Main()</w:t>
        <w:br/>
        <w:t>//    7.1. SET ROOT = NULL</w:t>
        <w:br/>
        <w:t>//    7.2. INPUT number of nodes, N</w:t>
        <w:br/>
        <w:t>//    7.3. FOR I = 0 to N - 1 DO</w:t>
        <w:br/>
        <w:t>//       7.3.1. INPUT data</w:t>
        <w:br/>
        <w:t>//       7.3.2. ROOT = InsertNode(ROOT, data)</w:t>
        <w:br/>
        <w:t>//       [END OF LOOP]</w:t>
        <w:br/>
        <w:t>//    7.4. PRINT "Inorder Traversal:"</w:t>
        <w:br/>
        <w:t>//    7.5. InorderTraversal(ROOT)</w:t>
        <w:br/>
        <w:t>//    7.6. PRINT "Preorder Traversal:"</w:t>
        <w:br/>
        <w:t>//    7.7. PreorderTraversal(ROOT)</w:t>
        <w:br/>
        <w:t>//    7.8. PRINT "Postorder Traversal:"</w:t>
        <w:br/>
        <w:t>//    7.9. PostorderTraversal(ROOT)</w:t>
        <w:br/>
        <w:br/>
        <w:t>// 8. EXIT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br/>
        <w:t>struct Node {</w:t>
        <w:br/>
        <w:t xml:space="preserve">    int data;</w:t>
        <w:br/>
        <w:t xml:space="preserve">    struct Node *left;</w:t>
        <w:br/>
        <w:t xml:space="preserve">    struct Node *right;</w:t>
        <w:br/>
        <w:t>};</w:t>
        <w:br/>
        <w:br/>
        <w:t>struct Node* createNode(int data) {</w:t>
        <w:br/>
        <w:t xml:space="preserve">    struct Node *newNode = (struct Node*)malloc(sizeof(struct Node));</w:t>
        <w:br/>
        <w:t xml:space="preserve">    newNode-&gt;data = data;</w:t>
        <w:br/>
        <w:t xml:space="preserve">    newNode-&gt;left = NULL;</w:t>
        <w:br/>
        <w:t xml:space="preserve">    newNode-&gt;right = NULL;</w:t>
        <w:br/>
        <w:t xml:space="preserve">    return newNode;</w:t>
        <w:br/>
        <w:t>}</w:t>
        <w:br/>
        <w:br/>
        <w:t>struct Node* insertNode(struct Node *root, int data) {</w:t>
        <w:br/>
        <w:t xml:space="preserve">    if (root == NULL) {</w:t>
        <w:br/>
        <w:t xml:space="preserve">        return createNode(data);</w:t>
        <w:br/>
        <w:t xml:space="preserve">    }</w:t>
        <w:br/>
        <w:t xml:space="preserve">    if (data &lt; root-&gt;data) {</w:t>
        <w:br/>
        <w:t xml:space="preserve">        root-&gt;left = insertNode(root-&gt;left, data);</w:t>
        <w:br/>
        <w:t xml:space="preserve">    } else if (data &gt; root-&gt;data) {</w:t>
        <w:br/>
        <w:t xml:space="preserve">        root-&gt;right = insertNode(root-&gt;right, data);</w:t>
        <w:br/>
        <w:t xml:space="preserve">    }</w:t>
        <w:br/>
        <w:t xml:space="preserve">    return root;</w:t>
        <w:br/>
        <w:t>}</w:t>
        <w:br/>
        <w:br/>
        <w:t>void inorderTraversal(struct Node *root) {</w:t>
        <w:br/>
        <w:t xml:space="preserve">    if (root != NULL) {</w:t>
        <w:br/>
        <w:t xml:space="preserve">        inorderTraversal(root-&gt;left);</w:t>
        <w:br/>
        <w:t xml:space="preserve">        printf("%d ", root-&gt;data);</w:t>
        <w:br/>
        <w:t xml:space="preserve">        inorderTraversal(root-&gt;right);</w:t>
        <w:br/>
        <w:t xml:space="preserve">    }</w:t>
        <w:br/>
        <w:t>}</w:t>
        <w:br/>
        <w:br/>
        <w:t>void preorderTraversal(struct Node *root) {</w:t>
        <w:br/>
        <w:t xml:space="preserve">    if (root != NULL) {</w:t>
        <w:br/>
        <w:t xml:space="preserve">        printf("%d ", root-&gt;data);</w:t>
        <w:br/>
        <w:t xml:space="preserve">        preorderTraversal(root-&gt;left);</w:t>
        <w:br/>
        <w:t xml:space="preserve">        preorderTraversal(root-&gt;right);</w:t>
        <w:br/>
        <w:t xml:space="preserve">    }</w:t>
        <w:br/>
        <w:t>}</w:t>
        <w:br/>
        <w:br/>
        <w:t>void postorderTraversal(struct Node *root) {</w:t>
        <w:br/>
        <w:t xml:space="preserve">    if (root != NULL) {</w:t>
        <w:br/>
        <w:t xml:space="preserve">        postorderTraversal(root-&gt;left);</w:t>
        <w:br/>
        <w:t xml:space="preserve">        postorderTraversal(root-&gt;right);</w:t>
        <w:br/>
        <w:t xml:space="preserve">        printf("%d ", root-&gt;data);</w:t>
        <w:br/>
        <w:t xml:space="preserve">    }</w:t>
        <w:br/>
        <w:t>}</w:t>
        <w:br/>
        <w:br/>
        <w:t>int main() {</w:t>
        <w:br/>
        <w:t xml:space="preserve">    printf("Prerit || BCA-2A");</w:t>
        <w:br/>
        <w:t xml:space="preserve">    struct Node *root = NULL;</w:t>
        <w:br/>
        <w:t xml:space="preserve">    int n, data, i;</w:t>
        <w:br/>
        <w:br/>
        <w:t xml:space="preserve">    printf("\nEnter the number of nodes to insert: ");</w:t>
        <w:br/>
        <w:t xml:space="preserve">    scanf("%d", &amp;n);</w:t>
        <w:br/>
        <w:br/>
        <w:t xml:space="preserve">    printf("Enter the data for each node: ");</w:t>
        <w:br/>
        <w:t xml:space="preserve">    for (i = 0; i &lt; n; i++) {</w:t>
        <w:br/>
        <w:t xml:space="preserve">        scanf("%d", &amp;data);</w:t>
        <w:br/>
        <w:t xml:space="preserve">        root = insertNode(root, data);</w:t>
        <w:br/>
        <w:t xml:space="preserve">    }</w:t>
        <w:br/>
        <w:br/>
        <w:t xml:space="preserve">    printf("Inorder Traversal: ");</w:t>
        <w:br/>
        <w:t xml:space="preserve">    inorderTraversal(root);</w:t>
        <w:br/>
        <w:t xml:space="preserve">    printf("\n");</w:t>
        <w:br/>
        <w:br/>
        <w:t xml:space="preserve">    printf("Preorder Traversal: ");</w:t>
        <w:br/>
        <w:t xml:space="preserve">    preorderTraversal(root);</w:t>
        <w:br/>
        <w:t xml:space="preserve">    printf("\n");</w:t>
        <w:br/>
        <w:br/>
        <w:t xml:space="preserve">    printf("Postorder Traversal: ");</w:t>
        <w:br/>
        <w:t xml:space="preserve">    postorderTraversal(root);</w:t>
        <w:br/>
        <w:t xml:space="preserve">    printf("\n");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5238750" cy="146685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43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rPr>
          <w:color w:val="000000"/>
        </w:rPr>
        <w:t>45. WAP to implement following recursive operations on a Binary Search Tree (BST)</w:t>
        <w:br/>
        <w:t>a. Find an element</w:t>
        <w:br/>
        <w:t>b. Insert an element</w:t>
        <w:br/>
        <w:t>c. Delete an element</w:t>
        <w:br/>
        <w:t>d. Count the number</w:t>
        <w:br/>
        <w:t>e. Find maximum element</w:t>
        <w:br/>
        <w:t>f. Find minimum element</w:t>
        <w:br/>
        <w:t>g. Find height of the tree</w:t>
      </w:r>
    </w:p>
    <w:p>
      <w:pPr>
        <w:pStyle w:val="Heading3"/>
      </w:pPr>
      <w:r>
        <w:rPr>
          <w:color w:val="000000"/>
        </w:rPr>
        <w:t>Algorithm</w:t>
      </w:r>
    </w:p>
    <w:p>
      <w:pPr>
        <w:spacing w:after="0" w:line="240" w:lineRule="auto"/>
      </w:pPr>
      <w:r>
        <w:t>```</w:t>
        <w:br/>
        <w:t>// Algorithm for Binary Search Tree Operations</w:t>
        <w:br/>
        <w:br/>
        <w:t>// ---- INSERT Operation ----</w:t>
        <w:br/>
        <w:t>1.  IF ROOT is NULL, THEN</w:t>
        <w:br/>
        <w:t xml:space="preserve">    2.  CREATE a new NODE with DATA.</w:t>
        <w:br/>
        <w:t xml:space="preserve">    3.  RETURN the new NODE.</w:t>
        <w:br/>
        <w:t xml:space="preserve">    [END OF IF]</w:t>
        <w:br/>
        <w:t>4.  IF DATA &lt; ROOT→DATA, THEN</w:t>
        <w:br/>
        <w:t xml:space="preserve">    5.  ROOT→LEFT = INSERT(ROOT→LEFT, DATA).</w:t>
        <w:br/>
        <w:t xml:space="preserve">    [END OF IF]</w:t>
        <w:br/>
        <w:t>5.  ELSE IF DATA &gt; ROOT→DATA, THEN</w:t>
        <w:br/>
        <w:t xml:space="preserve">    6.  ROOT→RIGHT = INSERT(ROOT→RIGHT, DATA).</w:t>
        <w:br/>
        <w:t xml:space="preserve">    [END OF IF]</w:t>
        <w:br/>
        <w:t>6.  RETURN ROOT.</w:t>
        <w:br/>
        <w:br/>
        <w:t>// ---- FINDMIN Operation ----</w:t>
        <w:br/>
        <w:t>1.  SET CURRENT = NODE.</w:t>
        <w:br/>
        <w:t>2.  WHILE CURRENT is not NULL AND CURRENT→LEFT is not NULL, DO</w:t>
        <w:br/>
        <w:t xml:space="preserve">    3.  SET CURRENT = CURRENT→LEFT.</w:t>
        <w:br/>
        <w:t xml:space="preserve">    [END OF LOOP]</w:t>
        <w:br/>
        <w:t>3.  RETURN CURRENT.</w:t>
        <w:br/>
        <w:br/>
        <w:t>// ---- DELETE Operation ----</w:t>
        <w:br/>
        <w:t>1.  IF ROOT is NULL, THEN</w:t>
        <w:br/>
        <w:t xml:space="preserve">    2.  RETURN ROOT.</w:t>
        <w:br/>
        <w:t xml:space="preserve">    [END OF IF]</w:t>
        <w:br/>
        <w:t>2.  IF DATA &lt; ROOT→DATA, THEN</w:t>
        <w:br/>
        <w:t xml:space="preserve">    3.  ROOT→LEFT = DELETE(ROOT→LEFT, DATA).</w:t>
        <w:br/>
        <w:t xml:space="preserve">    [END OF IF]</w:t>
        <w:br/>
        <w:t>3.  ELSE IF DATA &gt; ROOT→DATA, THEN</w:t>
        <w:br/>
        <w:t xml:space="preserve">    4.  ROOT→RIGHT = DELETE(ROOT→RIGHT, DATA).</w:t>
        <w:br/>
        <w:t xml:space="preserve">    [END OF IF]</w:t>
        <w:br/>
        <w:t>4.  ELSE</w:t>
        <w:br/>
        <w:t xml:space="preserve">    5.  IF ROOT→LEFT is NULL, THEN</w:t>
        <w:br/>
        <w:t xml:space="preserve">        6.  SET TEMP = ROOT→RIGHT.</w:t>
        <w:br/>
        <w:t xml:space="preserve">        7.  FREE ROOT.</w:t>
        <w:br/>
        <w:t xml:space="preserve">        8.  RETURN TEMP.</w:t>
        <w:br/>
        <w:t xml:space="preserve">        [END OF IF]</w:t>
        <w:br/>
        <w:t xml:space="preserve">    6.  ELSE IF ROOT→RIGHT is NULL, THEN</w:t>
        <w:br/>
        <w:t xml:space="preserve">        7.  SET TEMP = ROOT→LEFT.</w:t>
        <w:br/>
        <w:t xml:space="preserve">        8.  FREE ROOT.</w:t>
        <w:br/>
        <w:t xml:space="preserve">        9.  RETURN TEMP.</w:t>
        <w:br/>
        <w:t xml:space="preserve">        [END OF IF]</w:t>
        <w:br/>
        <w:t xml:space="preserve">    7.  SET TEMP = FINDMIN(ROOT→RIGHT).</w:t>
        <w:br/>
        <w:t xml:space="preserve">    8.  SET ROOT→DATA = TEMP→DATA.</w:t>
        <w:br/>
        <w:t xml:space="preserve">    9.  ROOT→RIGHT = DELETE(ROOT→RIGHT, TEMP→DATA).</w:t>
        <w:br/>
        <w:t xml:space="preserve">    [END OF ELSE]</w:t>
        <w:br/>
        <w:t>5.  RETURN ROOT.</w:t>
        <w:br/>
        <w:br/>
        <w:t>// ---- SEARCH Operation ----</w:t>
        <w:br/>
        <w:t>1.  IF ROOT is NULL, THEN</w:t>
        <w:br/>
        <w:t xml:space="preserve">    2.  RETURN 0.</w:t>
        <w:br/>
        <w:t xml:space="preserve">    [END OF IF]</w:t>
        <w:br/>
        <w:t>2.  IF ROOT→DATA = DATA, THEN</w:t>
        <w:br/>
        <w:t xml:space="preserve">    3.  RETURN 1.</w:t>
        <w:br/>
        <w:t xml:space="preserve">    [END OF IF]</w:t>
        <w:br/>
        <w:t>3.  ELSE IF DATA &lt; ROOT→DATA, THEN</w:t>
        <w:br/>
        <w:t xml:space="preserve">    4.  RETURN SEARCH(ROOT→LEFT, DATA).</w:t>
        <w:br/>
        <w:t xml:space="preserve">    [END OF IF]</w:t>
        <w:br/>
        <w:t>4.  ELSE</w:t>
        <w:br/>
        <w:t xml:space="preserve">    5.  RETURN SEARCH(ROOT→RIGHT, DATA).</w:t>
        <w:br/>
        <w:t xml:space="preserve">    [END OF IF]</w:t>
        <w:br/>
        <w:br/>
        <w:t>// ---- COUNTNODES Operation ----</w:t>
        <w:br/>
        <w:t>1.  IF ROOT is NULL, THEN</w:t>
        <w:br/>
        <w:t xml:space="preserve">    2.  RETURN 0.</w:t>
        <w:br/>
        <w:t xml:space="preserve">    [END OF IF]</w:t>
        <w:br/>
        <w:t>2.  RETURN 1 + COUNTNODES(ROOT→LEFT) + COUNTNODES(ROOT→RIGHT).</w:t>
        <w:br/>
        <w:br/>
        <w:t>// ---- FINDMAX Operation ----</w:t>
        <w:br/>
        <w:t>1.  IF ROOT is NULL, THEN</w:t>
        <w:br/>
        <w:t xml:space="preserve">    2.  RETURN INT_MIN.</w:t>
        <w:br/>
        <w:t xml:space="preserve">    [END OF IF]</w:t>
        <w:br/>
        <w:t>2.  SET CURRENT = ROOT.</w:t>
        <w:br/>
        <w:t>3.  WHILE CURRENT→RIGHT is not NULL, DO</w:t>
        <w:br/>
        <w:t xml:space="preserve">    4.  SET CURRENT = CURRENT→RIGHT.</w:t>
        <w:br/>
        <w:t xml:space="preserve">    [END OF LOOP]</w:t>
        <w:br/>
        <w:t>4.  RETURN CURRENT→DATA.</w:t>
        <w:br/>
        <w:br/>
        <w:t>// ---- FINDMINVAL Operation ----</w:t>
        <w:br/>
        <w:t>1.  IF ROOT is NULL, THEN</w:t>
        <w:br/>
        <w:t xml:space="preserve">    2.  RETURN INT_MAX.</w:t>
        <w:br/>
        <w:t xml:space="preserve">    [END OF IF]</w:t>
        <w:br/>
        <w:t>2.  SET CURRENT = ROOT.</w:t>
        <w:br/>
        <w:t>3.  WHILE CURRENT→LEFT is not NULL, DO</w:t>
        <w:br/>
        <w:t xml:space="preserve">    4.  SET CURRENT = CURRENT→LEFT.</w:t>
        <w:br/>
        <w:t xml:space="preserve">    [END OF LOOP]</w:t>
        <w:br/>
        <w:t>4.  RETURN CURRENT→DATA.</w:t>
        <w:br/>
        <w:br/>
        <w:t>// ---- FINDHEIGHT Operation ----</w:t>
        <w:br/>
        <w:t>1.  IF ROOT is NULL, THEN</w:t>
        <w:br/>
        <w:t xml:space="preserve">    2.  RETURN -1.</w:t>
        <w:br/>
        <w:t xml:space="preserve">    [END OF IF]</w:t>
        <w:br/>
        <w:t>2.  SET LEFTHEIGHT = FINDHEIGHT(ROOT→LEFT).</w:t>
        <w:br/>
        <w:t>3.  SET RIGHTHEIGHT = FINDHEIGHT(ROOT→RIGHT).</w:t>
        <w:br/>
        <w:t>4.  IF LEFTHEIGHT &gt; RIGHTHEIGHT, THEN</w:t>
        <w:br/>
        <w:t xml:space="preserve">    5.  RETURN 1 + LEFTHEIGHT.</w:t>
        <w:br/>
        <w:t xml:space="preserve">    [END OF IF]</w:t>
        <w:br/>
        <w:t>5.  ELSE</w:t>
        <w:br/>
        <w:t xml:space="preserve">    6.  RETURN 1 + RIGHTHEIGHT.</w:t>
        <w:br/>
        <w:t xml:space="preserve">    [END OF ELSE]</w:t>
        <w:br/>
        <w:t>```</w:t>
      </w:r>
    </w:p>
    <w:p>
      <w:pPr>
        <w:pStyle w:val="Heading3"/>
      </w:pPr>
      <w:r>
        <w:rPr>
          <w:color w:val="000000"/>
        </w:rPr>
        <w:t>Code:</w:t>
      </w:r>
    </w:p>
    <w:p>
      <w:pPr>
        <w:spacing w:after="0" w:line="240" w:lineRule="auto"/>
      </w:pPr>
      <w:r>
        <w:t>#include &lt;stdio.h&gt;</w:t>
        <w:br/>
        <w:t>#include &lt;stdlib.h&gt;</w:t>
        <w:br/>
        <w:t>#include &lt;limits.h&gt;</w:t>
        <w:br/>
        <w:br/>
        <w:t>struct Node {</w:t>
        <w:br/>
        <w:t xml:space="preserve">    int data;</w:t>
        <w:br/>
        <w:t xml:space="preserve">    struct Node *left;</w:t>
        <w:br/>
        <w:t xml:space="preserve">    struct Node *right;</w:t>
        <w:br/>
        <w:t>};</w:t>
        <w:br/>
        <w:br/>
        <w:t>struct Node* createNode(int data) {</w:t>
        <w:br/>
        <w:t xml:space="preserve">    struct Node* newNode = (struct Node*)malloc(sizeof(struct Node));</w:t>
        <w:br/>
        <w:t xml:space="preserve">    newNode-&gt;data = data;</w:t>
        <w:br/>
        <w:t xml:space="preserve">    newNode-&gt;left = NULL;</w:t>
        <w:br/>
        <w:t xml:space="preserve">    newNode-&gt;right = NULL;</w:t>
        <w:br/>
        <w:t xml:space="preserve">    return newNode;</w:t>
        <w:br/>
        <w:t>}</w:t>
        <w:br/>
        <w:br/>
        <w:t>struct Node* insert(struct Node* root, int data) {</w:t>
        <w:br/>
        <w:t xml:space="preserve">    if (root == NULL) {</w:t>
        <w:br/>
        <w:t xml:space="preserve">        return createNode(data);</w:t>
        <w:br/>
        <w:t xml:space="preserve">    }</w:t>
        <w:br/>
        <w:t xml:space="preserve">    if (data &lt; root-&gt;data) {</w:t>
        <w:br/>
        <w:t xml:space="preserve">        root-&gt;left = insert(root-&gt;left, data);</w:t>
        <w:br/>
        <w:t xml:space="preserve">    } else if (data &gt; root-&gt;data) {</w:t>
        <w:br/>
        <w:t xml:space="preserve">        root-&gt;right = insert(root-&gt;right, data);</w:t>
        <w:br/>
        <w:t xml:space="preserve">    }</w:t>
        <w:br/>
        <w:t xml:space="preserve">    return root;</w:t>
        <w:br/>
        <w:t>}</w:t>
        <w:br/>
        <w:br/>
        <w:t>struct Node* findMin(struct Node* node) {</w:t>
        <w:br/>
        <w:t xml:space="preserve">    struct Node* current = node;</w:t>
        <w:br/>
        <w:t xml:space="preserve">    while (current &amp;&amp; current-&gt;left != NULL) {</w:t>
        <w:br/>
        <w:t xml:space="preserve">        current = current-&gt;left;</w:t>
        <w:br/>
        <w:t xml:space="preserve">    }</w:t>
        <w:br/>
        <w:t xml:space="preserve">    return current;</w:t>
        <w:br/>
        <w:t>}</w:t>
        <w:br/>
        <w:br/>
        <w:t>struct Node* deleteNode(struct Node* root, int data) {</w:t>
        <w:br/>
        <w:t xml:space="preserve">    if (root == NULL) {</w:t>
        <w:br/>
        <w:t xml:space="preserve">        return root;</w:t>
        <w:br/>
        <w:t xml:space="preserve">    }</w:t>
        <w:br/>
        <w:t xml:space="preserve">    if (data &lt; root-&gt;data) {</w:t>
        <w:br/>
        <w:t xml:space="preserve">        root-&gt;left = deleteNode(root-&gt;left, data);</w:t>
        <w:br/>
        <w:t xml:space="preserve">    } else if (data &gt; root-&gt;data) {</w:t>
        <w:br/>
        <w:t xml:space="preserve">        root-&gt;right = deleteNode(root-&gt;right, data);</w:t>
        <w:br/>
        <w:t xml:space="preserve">    } else {</w:t>
        <w:br/>
        <w:t xml:space="preserve">        if (root-&gt;left == NULL) {</w:t>
        <w:br/>
        <w:t xml:space="preserve">            struct Node* temp = root-&gt;right;</w:t>
        <w:br/>
        <w:t xml:space="preserve">            free(root);</w:t>
        <w:br/>
        <w:t xml:space="preserve">            return temp;</w:t>
        <w:br/>
        <w:t xml:space="preserve">        } else if (root-&gt;right == NULL) {</w:t>
        <w:br/>
        <w:t xml:space="preserve">            struct Node* temp = root-&gt;left;</w:t>
        <w:br/>
        <w:t xml:space="preserve">            free(root);</w:t>
        <w:br/>
        <w:t xml:space="preserve">            return temp;</w:t>
        <w:br/>
        <w:t xml:space="preserve">        }</w:t>
        <w:br/>
        <w:t xml:space="preserve">        struct Node* temp = findMin(root-&gt;right);</w:t>
        <w:br/>
        <w:t xml:space="preserve">        root-&gt;data = temp-&gt;data;</w:t>
        <w:br/>
        <w:t xml:space="preserve">        root-&gt;right = deleteNode(root-&gt;right, temp-&gt;data);</w:t>
        <w:br/>
        <w:t xml:space="preserve">    }</w:t>
        <w:br/>
        <w:t xml:space="preserve">    return root;</w:t>
        <w:br/>
        <w:t>}</w:t>
        <w:br/>
        <w:br/>
        <w:t>int search(struct Node* root, int data) {</w:t>
        <w:br/>
        <w:t xml:space="preserve">    if (root == NULL) {</w:t>
        <w:br/>
        <w:t xml:space="preserve">        return 0;</w:t>
        <w:br/>
        <w:t xml:space="preserve">    }</w:t>
        <w:br/>
        <w:t xml:space="preserve">    if (root-&gt;data == data) {</w:t>
        <w:br/>
        <w:t xml:space="preserve">        return 1;</w:t>
        <w:br/>
        <w:t xml:space="preserve">    } else if (data &lt; root-&gt;data) {</w:t>
        <w:br/>
        <w:t xml:space="preserve">        return search(root-&gt;left, data);</w:t>
        <w:br/>
        <w:t xml:space="preserve">    } else {</w:t>
        <w:br/>
        <w:t xml:space="preserve">        return search(root-&gt;right, data);</w:t>
        <w:br/>
        <w:t xml:space="preserve">    }</w:t>
        <w:br/>
        <w:t>}</w:t>
        <w:br/>
        <w:br/>
        <w:t>int countNodes(struct Node* root) {</w:t>
        <w:br/>
        <w:t xml:space="preserve">    if (root == NULL) {</w:t>
        <w:br/>
        <w:t xml:space="preserve">        return 0;</w:t>
        <w:br/>
        <w:t xml:space="preserve">    }</w:t>
        <w:br/>
        <w:t xml:space="preserve">    return 1 + countNodes(root-&gt;left) + countNodes(root-&gt;right);</w:t>
        <w:br/>
        <w:t>}</w:t>
        <w:br/>
        <w:br/>
        <w:t>int findMax(struct Node* root) {</w:t>
        <w:br/>
        <w:t xml:space="preserve">    if (root == NULL) {</w:t>
        <w:br/>
        <w:t xml:space="preserve">        return INT_MIN;</w:t>
        <w:br/>
        <w:t xml:space="preserve">    }</w:t>
        <w:br/>
        <w:t xml:space="preserve">    struct Node* current = root;</w:t>
        <w:br/>
        <w:t xml:space="preserve">    while (current-&gt;right != NULL) {</w:t>
        <w:br/>
        <w:t xml:space="preserve">        current = current-&gt;right;</w:t>
        <w:br/>
        <w:t xml:space="preserve">    }</w:t>
        <w:br/>
        <w:t xml:space="preserve">    return current-&gt;data;</w:t>
        <w:br/>
        <w:t>}</w:t>
        <w:br/>
        <w:br/>
        <w:t>int findMinVal(struct Node* root) {</w:t>
        <w:br/>
        <w:t xml:space="preserve">    if (root == NULL) {</w:t>
        <w:br/>
        <w:t xml:space="preserve">        return INT_MAX;</w:t>
        <w:br/>
        <w:t xml:space="preserve">    }</w:t>
        <w:br/>
        <w:t xml:space="preserve">    struct Node* current = root;</w:t>
        <w:br/>
        <w:t xml:space="preserve">    while (current-&gt;left != NULL) {</w:t>
        <w:br/>
        <w:t xml:space="preserve">        current = current-&gt;left;</w:t>
        <w:br/>
        <w:t xml:space="preserve">    }</w:t>
        <w:br/>
        <w:t xml:space="preserve">    return current-&gt;data;</w:t>
        <w:br/>
        <w:t>}</w:t>
        <w:br/>
        <w:br/>
        <w:t>int findHeight(struct Node* root) {</w:t>
        <w:br/>
        <w:t xml:space="preserve">    if (root == NULL) {</w:t>
        <w:br/>
        <w:t xml:space="preserve">        return -1;</w:t>
        <w:br/>
        <w:t xml:space="preserve">    }</w:t>
        <w:br/>
        <w:t xml:space="preserve">    int leftHeight = findHeight(root-&gt;left);</w:t>
        <w:br/>
        <w:t xml:space="preserve">    int rightHeight = findHeight(root-&gt;right);</w:t>
        <w:br/>
        <w:t xml:space="preserve">    return 1 + (leftHeight &gt; rightHeight ? leftHeight : rightHeight);</w:t>
        <w:br/>
        <w:t>}</w:t>
        <w:br/>
        <w:br/>
        <w:t>int main() {</w:t>
        <w:br/>
        <w:t xml:space="preserve">    printf("Prerit || BCA-2A");</w:t>
        <w:br/>
        <w:t xml:space="preserve">    struct Node* root = NULL;</w:t>
        <w:br/>
        <w:t xml:space="preserve">    int choice, data;</w:t>
        <w:br/>
        <w:br/>
        <w:t xml:space="preserve">    do {</w:t>
        <w:br/>
        <w:t xml:space="preserve">        printf("\nBinary Search Tree Operations:\n");</w:t>
        <w:br/>
        <w:t xml:space="preserve">        printf("1. Insert\n");</w:t>
        <w:br/>
        <w:t xml:space="preserve">        printf("2. Delete\n");</w:t>
        <w:br/>
        <w:t xml:space="preserve">        printf("3. Search\n");</w:t>
        <w:br/>
        <w:t xml:space="preserve">        printf("4. Count Nodes\n");</w:t>
        <w:br/>
        <w:t xml:space="preserve">        printf("5. Find Maximum\n");</w:t>
        <w:br/>
        <w:t xml:space="preserve">        printf("6. Find Minimum\n");</w:t>
        <w:br/>
        <w:t xml:space="preserve">        printf("7. Find Height\n");</w:t>
        <w:br/>
        <w:t xml:space="preserve">        printf("0. Exit\n");</w:t>
        <w:br/>
        <w:t xml:space="preserve">        printf("Enter your choice: ");</w:t>
        <w:br/>
        <w:t xml:space="preserve">        scanf("%d", &amp;choice);</w:t>
        <w:br/>
        <w:br/>
        <w:t xml:space="preserve">        switch (choice) {</w:t>
        <w:br/>
        <w:t xml:space="preserve">            case 1:</w:t>
        <w:br/>
        <w:t xml:space="preserve">                printf("Enter data to insert: ");</w:t>
        <w:br/>
        <w:t xml:space="preserve">                scanf("%d", &amp;data);</w:t>
        <w:br/>
        <w:t xml:space="preserve">                root = insert(root, data);</w:t>
        <w:br/>
        <w:t xml:space="preserve">                break;</w:t>
        <w:br/>
        <w:t xml:space="preserve">            case 2:</w:t>
        <w:br/>
        <w:t xml:space="preserve">                printf("Enter data to delete: ");</w:t>
        <w:br/>
        <w:t xml:space="preserve">                scanf("%d", &amp;data);</w:t>
        <w:br/>
        <w:t xml:space="preserve">                root = deleteNode(root, data);</w:t>
        <w:br/>
        <w:t xml:space="preserve">                break;</w:t>
        <w:br/>
        <w:t xml:space="preserve">            case 3:</w:t>
        <w:br/>
        <w:t xml:space="preserve">                printf("Enter data to search: ");</w:t>
        <w:br/>
        <w:t xml:space="preserve">                scanf("%d", &amp;data);</w:t>
        <w:br/>
        <w:t xml:space="preserve">                if (search(root, data)) {</w:t>
        <w:br/>
        <w:t xml:space="preserve">                    printf("Element %d found in the BST.\n", data);</w:t>
        <w:br/>
        <w:t xml:space="preserve">                } else {</w:t>
        <w:br/>
        <w:t xml:space="preserve">                    printf("Element %d not found in the BST.\n", data);</w:t>
        <w:br/>
        <w:t xml:space="preserve">                }</w:t>
        <w:br/>
        <w:t xml:space="preserve">                break;</w:t>
        <w:br/>
        <w:t xml:space="preserve">            case 4:</w:t>
        <w:br/>
        <w:t xml:space="preserve">                printf("Number of nodes in the BST: %d\n", countNodes(root));</w:t>
        <w:br/>
        <w:t xml:space="preserve">                break;</w:t>
        <w:br/>
        <w:t xml:space="preserve">            case 5:</w:t>
        <w:br/>
        <w:t xml:space="preserve">                data = findMax(root);</w:t>
        <w:br/>
        <w:t xml:space="preserve">                if (data == INT_MIN) {</w:t>
        <w:br/>
        <w:t xml:space="preserve">                   printf("Tree is empty\n");</w:t>
        <w:br/>
        <w:t xml:space="preserve">                } else {</w:t>
        <w:br/>
        <w:t xml:space="preserve">                    printf("Maximum element in the BST: %d\n", data);</w:t>
        <w:br/>
        <w:t xml:space="preserve">                }</w:t>
        <w:br/>
        <w:t xml:space="preserve">                break;</w:t>
        <w:br/>
        <w:t xml:space="preserve">            case 6:</w:t>
        <w:br/>
        <w:t xml:space="preserve">                data = findMinVal(root);</w:t>
        <w:br/>
        <w:t xml:space="preserve">                 if (data == INT_MAX) {</w:t>
        <w:br/>
        <w:t xml:space="preserve">                   printf("Tree is empty\n");</w:t>
        <w:br/>
        <w:t xml:space="preserve">                } else {</w:t>
        <w:br/>
        <w:t xml:space="preserve">                     printf("Minimum element in the BST: %d\n", data);</w:t>
        <w:br/>
        <w:t xml:space="preserve">                }</w:t>
        <w:br/>
        <w:t xml:space="preserve">                break;</w:t>
        <w:br/>
        <w:t xml:space="preserve">            case 7:</w:t>
        <w:br/>
        <w:t xml:space="preserve">                printf("Height of the BST: %d\n", findHeight(root));</w:t>
        <w:br/>
        <w:t xml:space="preserve">                break;</w:t>
        <w:br/>
        <w:t xml:space="preserve">            case 0:</w:t>
        <w:br/>
        <w:t xml:space="preserve">                printf("Exiting...\n");</w:t>
        <w:br/>
        <w:t xml:space="preserve">                break;</w:t>
        <w:br/>
        <w:t xml:space="preserve">            default:</w:t>
        <w:br/>
        <w:t xml:space="preserve">                printf("Invalid choice. Please try again.\n");</w:t>
        <w:br/>
        <w:t xml:space="preserve">        }</w:t>
        <w:br/>
        <w:t xml:space="preserve">    } while (choice != 0);</w:t>
        <w:br/>
        <w:br/>
        <w:t xml:space="preserve">    return 0;</w:t>
        <w:br/>
        <w:t>}</w:t>
      </w:r>
    </w:p>
    <w:p>
      <w:pPr>
        <w:pStyle w:val="Heading3"/>
      </w:pPr>
      <w:r>
        <w:rPr>
          <w:color w:val="000000"/>
        </w:rPr>
        <w:t>Output:</w:t>
      </w:r>
    </w:p>
    <w:p>
      <w:r>
        <w:drawing>
          <wp:inline xmlns:a="http://schemas.openxmlformats.org/drawingml/2006/main" xmlns:pic="http://schemas.openxmlformats.org/drawingml/2006/picture">
            <wp:extent cx="3867150" cy="4444365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utput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44365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